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2296" w14:textId="3DC0D6A6" w:rsidR="008A66E8" w:rsidRPr="00844B3C" w:rsidRDefault="003C4D29">
      <w:pPr>
        <w:pStyle w:val="Heading1"/>
        <w:jc w:val="center"/>
        <w:rPr>
          <w:sz w:val="48"/>
          <w:szCs w:val="48"/>
        </w:rPr>
      </w:pPr>
      <w:r>
        <w:rPr>
          <w:sz w:val="44"/>
          <w:szCs w:val="44"/>
        </w:rPr>
        <w:t xml:space="preserve">  </w:t>
      </w:r>
      <w:r w:rsidR="00644F45">
        <w:rPr>
          <w:sz w:val="48"/>
          <w:szCs w:val="48"/>
        </w:rPr>
        <w:t>FINGERPRINT-BASED DOOR LOCK SYSTEM</w:t>
      </w:r>
    </w:p>
    <w:p w14:paraId="0F7EA75E" w14:textId="176E6F49" w:rsidR="008A66E8" w:rsidRPr="003C4D29" w:rsidRDefault="00000000">
      <w:pPr>
        <w:jc w:val="center"/>
        <w:rPr>
          <w:sz w:val="26"/>
          <w:szCs w:val="26"/>
        </w:rPr>
      </w:pPr>
      <w:r w:rsidRPr="00844B3C">
        <w:rPr>
          <w:b/>
          <w:sz w:val="32"/>
          <w:szCs w:val="32"/>
        </w:rPr>
        <w:t>CodTech IT Solutions Pvt. Ltd.</w:t>
      </w:r>
      <w:r w:rsidRPr="003C4D29">
        <w:rPr>
          <w:b/>
          <w:sz w:val="26"/>
          <w:szCs w:val="26"/>
        </w:rPr>
        <w:br/>
      </w:r>
      <w:r w:rsidRPr="003C4D29">
        <w:rPr>
          <w:sz w:val="26"/>
          <w:szCs w:val="26"/>
        </w:rPr>
        <w:t>Domain: Embedded Systems</w:t>
      </w:r>
      <w:r w:rsidRPr="003C4D29">
        <w:rPr>
          <w:sz w:val="26"/>
          <w:szCs w:val="26"/>
        </w:rPr>
        <w:br/>
        <w:t>Project Report</w:t>
      </w:r>
      <w:r w:rsidRPr="003C4D29">
        <w:rPr>
          <w:sz w:val="26"/>
          <w:szCs w:val="26"/>
        </w:rPr>
        <w:br/>
      </w:r>
      <w:r w:rsidRPr="003C4D29">
        <w:rPr>
          <w:sz w:val="26"/>
          <w:szCs w:val="26"/>
        </w:rPr>
        <w:br/>
        <w:t>Submitted By:</w:t>
      </w:r>
      <w:r w:rsidRPr="003C4D29">
        <w:rPr>
          <w:sz w:val="26"/>
          <w:szCs w:val="26"/>
        </w:rPr>
        <w:br/>
        <w:t xml:space="preserve">Name: </w:t>
      </w:r>
      <w:r w:rsidR="009D7A70">
        <w:rPr>
          <w:sz w:val="26"/>
          <w:szCs w:val="26"/>
        </w:rPr>
        <w:t>Barla Varshitha</w:t>
      </w:r>
      <w:r w:rsidRPr="003C4D29">
        <w:rPr>
          <w:sz w:val="26"/>
          <w:szCs w:val="26"/>
        </w:rPr>
        <w:br/>
        <w:t>Intern ID:</w:t>
      </w:r>
      <w:r w:rsidR="002576D4">
        <w:rPr>
          <w:sz w:val="26"/>
          <w:szCs w:val="26"/>
        </w:rPr>
        <w:t xml:space="preserve"> </w:t>
      </w:r>
      <w:r w:rsidR="0073461F">
        <w:rPr>
          <w:sz w:val="26"/>
          <w:szCs w:val="26"/>
        </w:rPr>
        <w:t>CITS3</w:t>
      </w:r>
      <w:r w:rsidR="00F336F2">
        <w:rPr>
          <w:sz w:val="26"/>
          <w:szCs w:val="26"/>
        </w:rPr>
        <w:t>769</w:t>
      </w:r>
      <w:r w:rsidRPr="003C4D29">
        <w:rPr>
          <w:sz w:val="26"/>
          <w:szCs w:val="26"/>
        </w:rPr>
        <w:br/>
        <w:t>Duration: 4 Weeks</w:t>
      </w:r>
      <w:r w:rsidRPr="003C4D29">
        <w:rPr>
          <w:sz w:val="26"/>
          <w:szCs w:val="26"/>
        </w:rPr>
        <w:br/>
      </w:r>
    </w:p>
    <w:p w14:paraId="05CDD0DF" w14:textId="5A812DB6" w:rsidR="00D330B2" w:rsidRPr="00B2159E" w:rsidRDefault="00000000" w:rsidP="00B2159E">
      <w:pPr>
        <w:pStyle w:val="Heading1"/>
        <w:rPr>
          <w:color w:val="000000" w:themeColor="text1"/>
          <w:sz w:val="40"/>
          <w:szCs w:val="40"/>
        </w:rPr>
      </w:pPr>
      <w:r w:rsidRPr="00CF3F87">
        <w:rPr>
          <w:color w:val="000000" w:themeColor="text1"/>
          <w:sz w:val="40"/>
          <w:szCs w:val="40"/>
        </w:rPr>
        <w:t>A</w:t>
      </w:r>
      <w:r w:rsidR="00B2159E">
        <w:rPr>
          <w:color w:val="000000" w:themeColor="text1"/>
          <w:sz w:val="40"/>
          <w:szCs w:val="40"/>
        </w:rPr>
        <w:t>BSTRACT</w:t>
      </w:r>
      <w:r w:rsidR="00CF3F87" w:rsidRPr="00CF3F87">
        <w:rPr>
          <w:color w:val="000000" w:themeColor="text1"/>
          <w:sz w:val="40"/>
          <w:szCs w:val="40"/>
        </w:rPr>
        <w:t>:</w:t>
      </w:r>
    </w:p>
    <w:p w14:paraId="43D2A75F" w14:textId="4E1CA35C" w:rsidR="00D330B2" w:rsidRPr="00D330B2" w:rsidRDefault="00B2159E" w:rsidP="00D330B2">
      <w:pPr>
        <w:tabs>
          <w:tab w:val="left" w:pos="2052"/>
        </w:tabs>
        <w:rPr>
          <w:sz w:val="26"/>
          <w:szCs w:val="26"/>
          <w:lang w:val="en-IN"/>
        </w:rPr>
      </w:pPr>
      <w:r>
        <w:rPr>
          <w:sz w:val="26"/>
          <w:szCs w:val="26"/>
          <w:lang w:val="en-IN"/>
        </w:rPr>
        <w:t xml:space="preserve">                        </w:t>
      </w:r>
      <w:r w:rsidR="00D330B2" w:rsidRPr="00D330B2">
        <w:rPr>
          <w:sz w:val="26"/>
          <w:szCs w:val="26"/>
          <w:lang w:val="en-IN"/>
        </w:rPr>
        <w:t xml:space="preserve">Security is an essential requirement in modern homes, offices, and restricted areas. Traditional lock-and-key systems are prone to problems such as key loss, duplication, and unauthorized access. To address these issues, the </w:t>
      </w:r>
      <w:r w:rsidR="00D330B2" w:rsidRPr="00D330B2">
        <w:rPr>
          <w:b/>
          <w:bCs/>
          <w:sz w:val="26"/>
          <w:szCs w:val="26"/>
          <w:lang w:val="en-IN"/>
        </w:rPr>
        <w:t>Fingerprint-Based Door Lock System</w:t>
      </w:r>
      <w:r w:rsidR="00D330B2" w:rsidRPr="00D330B2">
        <w:rPr>
          <w:sz w:val="26"/>
          <w:szCs w:val="26"/>
          <w:lang w:val="en-IN"/>
        </w:rPr>
        <w:t xml:space="preserve"> has been developed as a secure and efficient biometric access control solution.</w:t>
      </w:r>
    </w:p>
    <w:p w14:paraId="036BAF5F" w14:textId="7F7553F2" w:rsidR="00D330B2" w:rsidRPr="00D330B2" w:rsidRDefault="00B2159E" w:rsidP="00D330B2">
      <w:pPr>
        <w:tabs>
          <w:tab w:val="left" w:pos="2052"/>
        </w:tabs>
        <w:rPr>
          <w:sz w:val="26"/>
          <w:szCs w:val="26"/>
          <w:lang w:val="en-IN"/>
        </w:rPr>
      </w:pPr>
      <w:r>
        <w:rPr>
          <w:sz w:val="26"/>
          <w:szCs w:val="26"/>
          <w:lang w:val="en-IN"/>
        </w:rPr>
        <w:t xml:space="preserve">                      </w:t>
      </w:r>
      <w:r w:rsidR="00D36D1E">
        <w:rPr>
          <w:sz w:val="26"/>
          <w:szCs w:val="26"/>
          <w:lang w:val="en-IN"/>
        </w:rPr>
        <w:t xml:space="preserve">       </w:t>
      </w:r>
      <w:r>
        <w:rPr>
          <w:sz w:val="26"/>
          <w:szCs w:val="26"/>
          <w:lang w:val="en-IN"/>
        </w:rPr>
        <w:t xml:space="preserve"> </w:t>
      </w:r>
      <w:r w:rsidR="00D330B2" w:rsidRPr="00D330B2">
        <w:rPr>
          <w:sz w:val="26"/>
          <w:szCs w:val="26"/>
          <w:lang w:val="en-IN"/>
        </w:rPr>
        <w:t>This project utilizes a fingerprint sensor, Arduino Uno microcontroller, and a servo motor-based locking mechanism to provide secure door access. The fingerprint sensor captures and verifies the user's fingerprint against stored fingerprint data. If the fingerprint matches an authorized record, the system unlocks the door; otherwise, access is denied. The system also provides status indications through LEDs, a buzzer, or an LCD display.</w:t>
      </w:r>
    </w:p>
    <w:p w14:paraId="55338A68" w14:textId="6E1FAEF0" w:rsidR="00D330B2" w:rsidRPr="00D330B2" w:rsidRDefault="00D36D1E" w:rsidP="00D330B2">
      <w:pPr>
        <w:tabs>
          <w:tab w:val="left" w:pos="2052"/>
        </w:tabs>
        <w:rPr>
          <w:sz w:val="26"/>
          <w:szCs w:val="26"/>
          <w:lang w:val="en-IN"/>
        </w:rPr>
      </w:pPr>
      <w:r>
        <w:rPr>
          <w:sz w:val="26"/>
          <w:szCs w:val="26"/>
          <w:lang w:val="en-IN"/>
        </w:rPr>
        <w:t xml:space="preserve">                            </w:t>
      </w:r>
      <w:r w:rsidR="00D330B2" w:rsidRPr="00D330B2">
        <w:rPr>
          <w:sz w:val="26"/>
          <w:szCs w:val="26"/>
          <w:lang w:val="en-IN"/>
        </w:rPr>
        <w:t>The proposed system offers enhanced security, reliability, and convenience by eliminating the need for physical keys. It ensures that only authorized users can gain access, thereby reducing the risk of unauthorized entry. The project demonstrates the practical application of embedded systems and biometric technology in access control systems.</w:t>
      </w:r>
    </w:p>
    <w:p w14:paraId="13F921B2" w14:textId="51EBEB89" w:rsidR="00D330B2" w:rsidRPr="00D330B2" w:rsidRDefault="00D36D1E" w:rsidP="00D330B2">
      <w:pPr>
        <w:tabs>
          <w:tab w:val="left" w:pos="2052"/>
        </w:tabs>
        <w:rPr>
          <w:sz w:val="26"/>
          <w:szCs w:val="26"/>
          <w:lang w:val="en-IN"/>
        </w:rPr>
      </w:pPr>
      <w:r>
        <w:rPr>
          <w:sz w:val="26"/>
          <w:szCs w:val="26"/>
          <w:lang w:val="en-IN"/>
        </w:rPr>
        <w:t xml:space="preserve">                          </w:t>
      </w:r>
      <w:r w:rsidR="00D330B2" w:rsidRPr="00D330B2">
        <w:rPr>
          <w:sz w:val="26"/>
          <w:szCs w:val="26"/>
          <w:lang w:val="en-IN"/>
        </w:rPr>
        <w:t xml:space="preserve">The Fingerprint-Based Door Lock System is suitable for homes, offices, laboratories, banks, and other security-sensitive environments. Its </w:t>
      </w:r>
      <w:r w:rsidR="00D330B2" w:rsidRPr="00D330B2">
        <w:rPr>
          <w:sz w:val="26"/>
          <w:szCs w:val="26"/>
          <w:lang w:val="en-IN"/>
        </w:rPr>
        <w:lastRenderedPageBreak/>
        <w:t>effectiveness, ease of use, and scalability make it a promising solution for modern security applications.</w:t>
      </w:r>
    </w:p>
    <w:p w14:paraId="794E3936" w14:textId="77777777" w:rsidR="00D330B2" w:rsidRPr="003C4D29" w:rsidRDefault="00D330B2" w:rsidP="00D330B2">
      <w:pPr>
        <w:tabs>
          <w:tab w:val="left" w:pos="2052"/>
        </w:tabs>
        <w:rPr>
          <w:sz w:val="26"/>
          <w:szCs w:val="26"/>
        </w:rPr>
      </w:pPr>
    </w:p>
    <w:p w14:paraId="1413B0A6" w14:textId="37AFBA61" w:rsidR="00D330B2" w:rsidRDefault="00000000" w:rsidP="00D330B2">
      <w:pPr>
        <w:pStyle w:val="Heading1"/>
        <w:rPr>
          <w:color w:val="auto"/>
          <w:sz w:val="40"/>
          <w:szCs w:val="40"/>
        </w:rPr>
      </w:pPr>
      <w:r w:rsidRPr="00065F4E">
        <w:rPr>
          <w:color w:val="auto"/>
          <w:sz w:val="40"/>
          <w:szCs w:val="40"/>
        </w:rPr>
        <w:t>I</w:t>
      </w:r>
      <w:r w:rsidR="00A3669E">
        <w:rPr>
          <w:color w:val="auto"/>
          <w:sz w:val="40"/>
          <w:szCs w:val="40"/>
        </w:rPr>
        <w:t>NTRODUCTION</w:t>
      </w:r>
      <w:r w:rsidR="00065F4E">
        <w:rPr>
          <w:color w:val="auto"/>
          <w:sz w:val="40"/>
          <w:szCs w:val="40"/>
        </w:rPr>
        <w:t>:</w:t>
      </w:r>
    </w:p>
    <w:p w14:paraId="526C862D" w14:textId="7AA54929" w:rsidR="00D330B2" w:rsidRPr="00D330B2" w:rsidRDefault="00A3669E" w:rsidP="00D330B2">
      <w:pPr>
        <w:rPr>
          <w:sz w:val="26"/>
          <w:szCs w:val="26"/>
          <w:lang w:val="en-IN"/>
        </w:rPr>
      </w:pPr>
      <w:r>
        <w:t xml:space="preserve">                          </w:t>
      </w:r>
      <w:r w:rsidR="00D330B2" w:rsidRPr="00D330B2">
        <w:rPr>
          <w:sz w:val="26"/>
          <w:szCs w:val="26"/>
          <w:lang w:val="en-IN"/>
        </w:rPr>
        <w:t>Security is one of the most important concerns in today's world, especially in homes, offices, industries, and other restricted areas. Conventional lock-and-key systems have been widely used for decades; however, they suffer from several drawbacks such as loss of keys, key duplication, and unauthorized access. These limitations create the need for a more secure and reliable access control system.</w:t>
      </w:r>
    </w:p>
    <w:p w14:paraId="28645D31" w14:textId="55A5A0E0" w:rsidR="00D330B2" w:rsidRPr="00D330B2" w:rsidRDefault="00A3669E" w:rsidP="00D330B2">
      <w:pPr>
        <w:rPr>
          <w:sz w:val="26"/>
          <w:szCs w:val="26"/>
          <w:lang w:val="en-IN"/>
        </w:rPr>
      </w:pPr>
      <w:r>
        <w:rPr>
          <w:sz w:val="26"/>
          <w:szCs w:val="26"/>
          <w:lang w:val="en-IN"/>
        </w:rPr>
        <w:t xml:space="preserve">                        </w:t>
      </w:r>
      <w:r w:rsidR="00D330B2" w:rsidRPr="00D330B2">
        <w:rPr>
          <w:sz w:val="26"/>
          <w:szCs w:val="26"/>
          <w:lang w:val="en-IN"/>
        </w:rPr>
        <w:t>Biometric technology has emerged as an effective solution for enhancing security. Among various biometric techniques, fingerprint recognition is one of the most widely used methods because every individual's fingerprint is unique and remains unchanged throughout life. This uniqueness makes fingerprint authentication highly reliable for identity verification and access control applications.</w:t>
      </w:r>
    </w:p>
    <w:p w14:paraId="2D57E968" w14:textId="3FB93A59" w:rsidR="00D330B2" w:rsidRPr="00D330B2" w:rsidRDefault="00A3669E" w:rsidP="00D330B2">
      <w:pPr>
        <w:rPr>
          <w:sz w:val="26"/>
          <w:szCs w:val="26"/>
          <w:lang w:val="en-IN"/>
        </w:rPr>
      </w:pPr>
      <w:r>
        <w:rPr>
          <w:sz w:val="26"/>
          <w:szCs w:val="26"/>
          <w:lang w:val="en-IN"/>
        </w:rPr>
        <w:t xml:space="preserve">                        </w:t>
      </w:r>
      <w:r w:rsidR="00D330B2" w:rsidRPr="00D330B2">
        <w:rPr>
          <w:sz w:val="26"/>
          <w:szCs w:val="26"/>
          <w:lang w:val="en-IN"/>
        </w:rPr>
        <w:t xml:space="preserve">The </w:t>
      </w:r>
      <w:r w:rsidR="00D330B2" w:rsidRPr="00D330B2">
        <w:rPr>
          <w:b/>
          <w:bCs/>
          <w:sz w:val="26"/>
          <w:szCs w:val="26"/>
          <w:lang w:val="en-IN"/>
        </w:rPr>
        <w:t>Fingerprint-Based Door Lock System</w:t>
      </w:r>
      <w:r w:rsidR="00D330B2" w:rsidRPr="00D330B2">
        <w:rPr>
          <w:sz w:val="26"/>
          <w:szCs w:val="26"/>
          <w:lang w:val="en-IN"/>
        </w:rPr>
        <w:t xml:space="preserve"> is designed to provide a secure and convenient method of controlling access to a door. The system uses a fingerprint sensor to capture and verify the fingerprint of a user. An Arduino Uno microcontroller processes the fingerprint data and controls the door locking mechanism. When a registered fingerprint is detected, the system unlocks the door; otherwise, access is denied.</w:t>
      </w:r>
    </w:p>
    <w:p w14:paraId="20A214FF" w14:textId="77B0AB4C" w:rsidR="00D330B2" w:rsidRPr="00D330B2" w:rsidRDefault="00A3669E" w:rsidP="00D330B2">
      <w:pPr>
        <w:rPr>
          <w:sz w:val="26"/>
          <w:szCs w:val="26"/>
          <w:lang w:val="en-IN"/>
        </w:rPr>
      </w:pPr>
      <w:r>
        <w:rPr>
          <w:sz w:val="26"/>
          <w:szCs w:val="26"/>
          <w:lang w:val="en-IN"/>
        </w:rPr>
        <w:t xml:space="preserve">                            </w:t>
      </w:r>
      <w:r w:rsidR="00D330B2" w:rsidRPr="00D330B2">
        <w:rPr>
          <w:sz w:val="26"/>
          <w:szCs w:val="26"/>
          <w:lang w:val="en-IN"/>
        </w:rPr>
        <w:t>The project combines biometric authentication with embedded system technology to develop an efficient security solution. It eliminates the need for traditional keys and passwords, thereby reducing the chances of unauthorized entry. The system is suitable for applications in homes, offices, laboratories, banks, and other security-sensitive environments.</w:t>
      </w:r>
    </w:p>
    <w:p w14:paraId="050C48CA" w14:textId="676C5061" w:rsidR="00D330B2" w:rsidRPr="00D330B2" w:rsidRDefault="00BD0635" w:rsidP="00D330B2">
      <w:pPr>
        <w:rPr>
          <w:sz w:val="26"/>
          <w:szCs w:val="26"/>
          <w:lang w:val="en-IN"/>
        </w:rPr>
      </w:pPr>
      <w:r>
        <w:rPr>
          <w:sz w:val="26"/>
          <w:szCs w:val="26"/>
          <w:lang w:val="en-IN"/>
        </w:rPr>
        <w:t xml:space="preserve">                            </w:t>
      </w:r>
      <w:r w:rsidR="00D330B2" w:rsidRPr="00D330B2">
        <w:rPr>
          <w:sz w:val="26"/>
          <w:szCs w:val="26"/>
          <w:lang w:val="en-IN"/>
        </w:rPr>
        <w:t>This project demonstrates the practical implementation of biometric security systems and highlights the advantages of using fingerprint-based authentication for modern access control applications.</w:t>
      </w:r>
    </w:p>
    <w:p w14:paraId="3AE59FA6" w14:textId="77777777" w:rsidR="00D330B2" w:rsidRPr="003C4D29" w:rsidRDefault="00D330B2" w:rsidP="00D330B2">
      <w:pPr>
        <w:rPr>
          <w:sz w:val="26"/>
          <w:szCs w:val="26"/>
        </w:rPr>
      </w:pPr>
    </w:p>
    <w:p w14:paraId="03497767" w14:textId="074BA0EE" w:rsidR="008A66E8" w:rsidRDefault="00000000">
      <w:pPr>
        <w:pStyle w:val="Heading1"/>
        <w:rPr>
          <w:color w:val="auto"/>
          <w:sz w:val="40"/>
          <w:szCs w:val="40"/>
        </w:rPr>
      </w:pPr>
      <w:r w:rsidRPr="00065F4E">
        <w:rPr>
          <w:color w:val="auto"/>
          <w:sz w:val="40"/>
          <w:szCs w:val="40"/>
        </w:rPr>
        <w:lastRenderedPageBreak/>
        <w:t>O</w:t>
      </w:r>
      <w:r w:rsidR="002D5196">
        <w:rPr>
          <w:color w:val="auto"/>
          <w:sz w:val="40"/>
          <w:szCs w:val="40"/>
        </w:rPr>
        <w:t>BJECTIVES</w:t>
      </w:r>
      <w:r w:rsidR="007710A9">
        <w:rPr>
          <w:color w:val="auto"/>
          <w:sz w:val="40"/>
          <w:szCs w:val="40"/>
        </w:rPr>
        <w:t>:</w:t>
      </w:r>
    </w:p>
    <w:p w14:paraId="6B86FFD3" w14:textId="77777777" w:rsidR="00D330B2" w:rsidRPr="00D330B2" w:rsidRDefault="00D330B2" w:rsidP="00D330B2">
      <w:pPr>
        <w:numPr>
          <w:ilvl w:val="0"/>
          <w:numId w:val="12"/>
        </w:numPr>
        <w:rPr>
          <w:sz w:val="26"/>
          <w:szCs w:val="26"/>
          <w:lang w:val="en-IN"/>
        </w:rPr>
      </w:pPr>
      <w:r w:rsidRPr="00D330B2">
        <w:rPr>
          <w:b/>
          <w:bCs/>
          <w:sz w:val="26"/>
          <w:szCs w:val="26"/>
          <w:lang w:val="en-IN"/>
        </w:rPr>
        <w:t>To provide secure access control</w:t>
      </w:r>
      <w:r w:rsidRPr="00D330B2">
        <w:rPr>
          <w:sz w:val="26"/>
          <w:szCs w:val="26"/>
          <w:lang w:val="en-IN"/>
        </w:rPr>
        <w:t xml:space="preserve"> using fingerprint-based biometric authentication. </w:t>
      </w:r>
    </w:p>
    <w:p w14:paraId="35112D8D" w14:textId="77777777" w:rsidR="00D330B2" w:rsidRPr="00D330B2" w:rsidRDefault="00D330B2" w:rsidP="00D330B2">
      <w:pPr>
        <w:numPr>
          <w:ilvl w:val="0"/>
          <w:numId w:val="12"/>
        </w:numPr>
        <w:rPr>
          <w:sz w:val="26"/>
          <w:szCs w:val="26"/>
          <w:lang w:val="en-IN"/>
        </w:rPr>
      </w:pPr>
      <w:r w:rsidRPr="00D330B2">
        <w:rPr>
          <w:b/>
          <w:bCs/>
          <w:sz w:val="26"/>
          <w:szCs w:val="26"/>
          <w:lang w:val="en-IN"/>
        </w:rPr>
        <w:t>To allow access only to authorized users</w:t>
      </w:r>
      <w:r w:rsidRPr="00D330B2">
        <w:rPr>
          <w:sz w:val="26"/>
          <w:szCs w:val="26"/>
          <w:lang w:val="en-IN"/>
        </w:rPr>
        <w:t xml:space="preserve"> and prevent unauthorized entry. </w:t>
      </w:r>
    </w:p>
    <w:p w14:paraId="6F0D4346" w14:textId="77777777" w:rsidR="00D330B2" w:rsidRPr="00D330B2" w:rsidRDefault="00D330B2" w:rsidP="00D330B2">
      <w:pPr>
        <w:numPr>
          <w:ilvl w:val="0"/>
          <w:numId w:val="12"/>
        </w:numPr>
        <w:rPr>
          <w:sz w:val="26"/>
          <w:szCs w:val="26"/>
          <w:lang w:val="en-IN"/>
        </w:rPr>
      </w:pPr>
      <w:r w:rsidRPr="00D330B2">
        <w:rPr>
          <w:b/>
          <w:bCs/>
          <w:sz w:val="26"/>
          <w:szCs w:val="26"/>
          <w:lang w:val="en-IN"/>
        </w:rPr>
        <w:t>To eliminate the need for traditional keys</w:t>
      </w:r>
      <w:r w:rsidRPr="00D330B2">
        <w:rPr>
          <w:sz w:val="26"/>
          <w:szCs w:val="26"/>
          <w:lang w:val="en-IN"/>
        </w:rPr>
        <w:t xml:space="preserve">, reducing the risk of key loss or duplication. </w:t>
      </w:r>
    </w:p>
    <w:p w14:paraId="6ADAD873" w14:textId="77777777" w:rsidR="00D330B2" w:rsidRPr="00D330B2" w:rsidRDefault="00D330B2" w:rsidP="00D330B2">
      <w:pPr>
        <w:numPr>
          <w:ilvl w:val="0"/>
          <w:numId w:val="12"/>
        </w:numPr>
        <w:rPr>
          <w:sz w:val="26"/>
          <w:szCs w:val="26"/>
          <w:lang w:val="en-IN"/>
        </w:rPr>
      </w:pPr>
      <w:r w:rsidRPr="00D330B2">
        <w:rPr>
          <w:b/>
          <w:bCs/>
          <w:sz w:val="26"/>
          <w:szCs w:val="26"/>
          <w:lang w:val="en-IN"/>
        </w:rPr>
        <w:t>To ensure fast and accurate user verification</w:t>
      </w:r>
      <w:r w:rsidRPr="00D330B2">
        <w:rPr>
          <w:sz w:val="26"/>
          <w:szCs w:val="26"/>
          <w:lang w:val="en-IN"/>
        </w:rPr>
        <w:t xml:space="preserve"> through fingerprint recognition technology. </w:t>
      </w:r>
    </w:p>
    <w:p w14:paraId="30FE9D36" w14:textId="0133D33E" w:rsidR="00D330B2" w:rsidRPr="00D330B2" w:rsidRDefault="00D330B2" w:rsidP="00D330B2">
      <w:pPr>
        <w:numPr>
          <w:ilvl w:val="0"/>
          <w:numId w:val="12"/>
        </w:numPr>
        <w:rPr>
          <w:sz w:val="26"/>
          <w:szCs w:val="26"/>
          <w:lang w:val="en-IN"/>
        </w:rPr>
      </w:pPr>
      <w:r w:rsidRPr="00D330B2">
        <w:rPr>
          <w:b/>
          <w:bCs/>
          <w:sz w:val="26"/>
          <w:szCs w:val="26"/>
          <w:lang w:val="en-IN"/>
        </w:rPr>
        <w:t>To enhance the overall security and reliability</w:t>
      </w:r>
      <w:r w:rsidRPr="00D330B2">
        <w:rPr>
          <w:sz w:val="26"/>
          <w:szCs w:val="26"/>
          <w:lang w:val="en-IN"/>
        </w:rPr>
        <w:t xml:space="preserve"> of homes, offices, and restricted areas. </w:t>
      </w:r>
    </w:p>
    <w:p w14:paraId="39EEE388" w14:textId="63AF030C" w:rsidR="008A66E8" w:rsidRDefault="00000000">
      <w:pPr>
        <w:pStyle w:val="Heading1"/>
        <w:rPr>
          <w:color w:val="auto"/>
          <w:sz w:val="40"/>
          <w:szCs w:val="40"/>
        </w:rPr>
      </w:pPr>
      <w:r w:rsidRPr="007710A9">
        <w:rPr>
          <w:color w:val="auto"/>
          <w:sz w:val="40"/>
          <w:szCs w:val="40"/>
        </w:rPr>
        <w:t>C</w:t>
      </w:r>
      <w:r w:rsidR="002D5196">
        <w:rPr>
          <w:color w:val="auto"/>
          <w:sz w:val="40"/>
          <w:szCs w:val="40"/>
        </w:rPr>
        <w:t>OMPONENTS USED</w:t>
      </w:r>
      <w:r w:rsidR="007710A9">
        <w:rPr>
          <w:color w:val="auto"/>
          <w:sz w:val="40"/>
          <w:szCs w:val="40"/>
        </w:rPr>
        <w:t>:</w:t>
      </w:r>
    </w:p>
    <w:p w14:paraId="5BC43C35" w14:textId="077930C5" w:rsidR="00D330B2" w:rsidRDefault="00D330B2" w:rsidP="00634759">
      <w:pPr>
        <w:pStyle w:val="ListParagraph"/>
        <w:numPr>
          <w:ilvl w:val="0"/>
          <w:numId w:val="15"/>
        </w:numPr>
        <w:rPr>
          <w:sz w:val="26"/>
          <w:szCs w:val="26"/>
          <w:lang w:val="en-IN"/>
        </w:rPr>
      </w:pPr>
      <w:r w:rsidRPr="00634759">
        <w:rPr>
          <w:sz w:val="26"/>
          <w:szCs w:val="26"/>
          <w:lang w:val="en-IN"/>
        </w:rPr>
        <w:t xml:space="preserve">Arduino Uno </w:t>
      </w:r>
    </w:p>
    <w:p w14:paraId="184F3721" w14:textId="77777777" w:rsidR="00207889" w:rsidRDefault="00D330B2" w:rsidP="00634759">
      <w:pPr>
        <w:pStyle w:val="ListParagraph"/>
        <w:numPr>
          <w:ilvl w:val="0"/>
          <w:numId w:val="15"/>
        </w:numPr>
        <w:rPr>
          <w:sz w:val="26"/>
          <w:szCs w:val="26"/>
          <w:lang w:val="en-IN"/>
        </w:rPr>
      </w:pPr>
      <w:r w:rsidRPr="00634759">
        <w:rPr>
          <w:sz w:val="26"/>
          <w:szCs w:val="26"/>
          <w:lang w:val="en-IN"/>
        </w:rPr>
        <w:t>Fingerprint Sensor Module</w:t>
      </w:r>
    </w:p>
    <w:p w14:paraId="3B4CEC4D" w14:textId="7EF2B16B" w:rsidR="00D330B2" w:rsidRDefault="00D330B2" w:rsidP="00207889">
      <w:pPr>
        <w:pStyle w:val="ListParagraph"/>
        <w:numPr>
          <w:ilvl w:val="0"/>
          <w:numId w:val="15"/>
        </w:numPr>
        <w:rPr>
          <w:sz w:val="26"/>
          <w:szCs w:val="26"/>
          <w:lang w:val="en-IN"/>
        </w:rPr>
      </w:pPr>
      <w:r w:rsidRPr="00634759">
        <w:rPr>
          <w:sz w:val="26"/>
          <w:szCs w:val="26"/>
          <w:lang w:val="en-IN"/>
        </w:rPr>
        <w:t xml:space="preserve"> </w:t>
      </w:r>
      <w:r w:rsidRPr="00207889">
        <w:rPr>
          <w:sz w:val="26"/>
          <w:szCs w:val="26"/>
          <w:lang w:val="en-IN"/>
        </w:rPr>
        <w:t xml:space="preserve">Servo Motor / Solenoid Door Lock </w:t>
      </w:r>
    </w:p>
    <w:p w14:paraId="11122582" w14:textId="5635D7A4" w:rsidR="00D330B2" w:rsidRDefault="00D330B2" w:rsidP="00355D47">
      <w:pPr>
        <w:pStyle w:val="ListParagraph"/>
        <w:numPr>
          <w:ilvl w:val="0"/>
          <w:numId w:val="15"/>
        </w:numPr>
        <w:rPr>
          <w:sz w:val="26"/>
          <w:szCs w:val="26"/>
          <w:lang w:val="en-IN"/>
        </w:rPr>
      </w:pPr>
      <w:r w:rsidRPr="00355D47">
        <w:rPr>
          <w:sz w:val="26"/>
          <w:szCs w:val="26"/>
          <w:lang w:val="en-IN"/>
        </w:rPr>
        <w:t xml:space="preserve">LCD Display (16×2) </w:t>
      </w:r>
    </w:p>
    <w:p w14:paraId="0035B669" w14:textId="56802B82" w:rsidR="00D330B2" w:rsidRDefault="00D330B2" w:rsidP="00355D47">
      <w:pPr>
        <w:pStyle w:val="ListParagraph"/>
        <w:numPr>
          <w:ilvl w:val="0"/>
          <w:numId w:val="15"/>
        </w:numPr>
        <w:rPr>
          <w:sz w:val="26"/>
          <w:szCs w:val="26"/>
          <w:lang w:val="en-IN"/>
        </w:rPr>
      </w:pPr>
      <w:r w:rsidRPr="00355D47">
        <w:rPr>
          <w:sz w:val="26"/>
          <w:szCs w:val="26"/>
          <w:lang w:val="en-IN"/>
        </w:rPr>
        <w:t xml:space="preserve">Buzzer </w:t>
      </w:r>
    </w:p>
    <w:p w14:paraId="27A386E1" w14:textId="4F2152FC" w:rsidR="00D330B2" w:rsidRDefault="00D330B2" w:rsidP="004C5CA4">
      <w:pPr>
        <w:pStyle w:val="ListParagraph"/>
        <w:numPr>
          <w:ilvl w:val="0"/>
          <w:numId w:val="15"/>
        </w:numPr>
        <w:rPr>
          <w:sz w:val="26"/>
          <w:szCs w:val="26"/>
          <w:lang w:val="en-IN"/>
        </w:rPr>
      </w:pPr>
      <w:r w:rsidRPr="004C5CA4">
        <w:rPr>
          <w:sz w:val="26"/>
          <w:szCs w:val="26"/>
          <w:lang w:val="en-IN"/>
        </w:rPr>
        <w:t xml:space="preserve">LED Indicators </w:t>
      </w:r>
    </w:p>
    <w:p w14:paraId="477A2A13" w14:textId="1E885686" w:rsidR="00D330B2" w:rsidRDefault="00D330B2" w:rsidP="004C5CA4">
      <w:pPr>
        <w:pStyle w:val="ListParagraph"/>
        <w:numPr>
          <w:ilvl w:val="0"/>
          <w:numId w:val="15"/>
        </w:numPr>
        <w:rPr>
          <w:sz w:val="26"/>
          <w:szCs w:val="26"/>
          <w:lang w:val="en-IN"/>
        </w:rPr>
      </w:pPr>
      <w:r w:rsidRPr="004C5CA4">
        <w:rPr>
          <w:sz w:val="26"/>
          <w:szCs w:val="26"/>
          <w:lang w:val="en-IN"/>
        </w:rPr>
        <w:t xml:space="preserve">Push Buttons </w:t>
      </w:r>
    </w:p>
    <w:p w14:paraId="34ACF5F1" w14:textId="6E28AFBD" w:rsidR="00D330B2" w:rsidRDefault="00D330B2" w:rsidP="004C5CA4">
      <w:pPr>
        <w:pStyle w:val="ListParagraph"/>
        <w:numPr>
          <w:ilvl w:val="0"/>
          <w:numId w:val="15"/>
        </w:numPr>
        <w:rPr>
          <w:sz w:val="26"/>
          <w:szCs w:val="26"/>
          <w:lang w:val="en-IN"/>
        </w:rPr>
      </w:pPr>
      <w:r w:rsidRPr="004C5CA4">
        <w:rPr>
          <w:sz w:val="26"/>
          <w:szCs w:val="26"/>
          <w:lang w:val="en-IN"/>
        </w:rPr>
        <w:t xml:space="preserve">Breadboard </w:t>
      </w:r>
    </w:p>
    <w:p w14:paraId="4641EC4B" w14:textId="2C9CAAA2" w:rsidR="00D330B2" w:rsidRPr="004C5CA4" w:rsidRDefault="00D330B2" w:rsidP="004C5CA4">
      <w:pPr>
        <w:pStyle w:val="ListParagraph"/>
        <w:numPr>
          <w:ilvl w:val="0"/>
          <w:numId w:val="15"/>
        </w:numPr>
        <w:rPr>
          <w:sz w:val="26"/>
          <w:szCs w:val="26"/>
          <w:lang w:val="en-IN"/>
        </w:rPr>
      </w:pPr>
      <w:r w:rsidRPr="004C5CA4">
        <w:rPr>
          <w:sz w:val="26"/>
          <w:szCs w:val="26"/>
          <w:lang w:val="en-IN"/>
        </w:rPr>
        <w:t>Jumper Wires</w:t>
      </w:r>
    </w:p>
    <w:p w14:paraId="680E2FCC" w14:textId="293EABFD" w:rsidR="00D330B2" w:rsidRPr="00D330B2" w:rsidRDefault="00000000" w:rsidP="00D330B2">
      <w:pPr>
        <w:pStyle w:val="Heading1"/>
        <w:rPr>
          <w:color w:val="auto"/>
          <w:sz w:val="40"/>
          <w:szCs w:val="40"/>
        </w:rPr>
      </w:pPr>
      <w:r w:rsidRPr="007710A9">
        <w:rPr>
          <w:color w:val="auto"/>
          <w:sz w:val="40"/>
          <w:szCs w:val="40"/>
        </w:rPr>
        <w:t>M</w:t>
      </w:r>
      <w:r w:rsidR="002D5196">
        <w:rPr>
          <w:color w:val="auto"/>
          <w:sz w:val="40"/>
          <w:szCs w:val="40"/>
        </w:rPr>
        <w:t>ETHODOLOGY:</w:t>
      </w:r>
    </w:p>
    <w:p w14:paraId="034C99ED" w14:textId="2EF1AEF9" w:rsidR="00D330B2" w:rsidRPr="00D330B2" w:rsidRDefault="004C5CA4" w:rsidP="00D330B2">
      <w:pPr>
        <w:rPr>
          <w:sz w:val="26"/>
          <w:szCs w:val="26"/>
          <w:lang w:val="en-IN"/>
        </w:rPr>
      </w:pPr>
      <w:r>
        <w:rPr>
          <w:sz w:val="26"/>
          <w:szCs w:val="26"/>
          <w:lang w:val="en-IN"/>
        </w:rPr>
        <w:t xml:space="preserve">                         </w:t>
      </w:r>
      <w:r w:rsidR="00D330B2" w:rsidRPr="00D330B2">
        <w:rPr>
          <w:sz w:val="26"/>
          <w:szCs w:val="26"/>
          <w:lang w:val="en-IN"/>
        </w:rPr>
        <w:t xml:space="preserve">The methodology of the Fingerprint-Based Door Lock System involves the design and implementation of a secure access control mechanism using biometric fingerprint authentication. The system is built around an Arduino Uno microcontroller, which acts as the central processing unit and controls all system operations. Initially, the fingerprints of authorized users are enrolled and stored in the memory of the fingerprint sensor. During operation, when a user places a finger on the fingerprint sensor, the sensor </w:t>
      </w:r>
      <w:r w:rsidR="00D330B2" w:rsidRPr="00D330B2">
        <w:rPr>
          <w:sz w:val="26"/>
          <w:szCs w:val="26"/>
          <w:lang w:val="en-IN"/>
        </w:rPr>
        <w:lastRenderedPageBreak/>
        <w:t>captures the fingerprint image and converts it into digital data. This data is then compared with the previously stored fingerprint records to verify the identity of the user.</w:t>
      </w:r>
    </w:p>
    <w:p w14:paraId="2CB9D365" w14:textId="12216B66" w:rsidR="00D330B2" w:rsidRPr="00D330B2" w:rsidRDefault="004C5CA4" w:rsidP="00D330B2">
      <w:pPr>
        <w:rPr>
          <w:sz w:val="26"/>
          <w:szCs w:val="26"/>
          <w:lang w:val="en-IN"/>
        </w:rPr>
      </w:pPr>
      <w:r>
        <w:rPr>
          <w:sz w:val="26"/>
          <w:szCs w:val="26"/>
          <w:lang w:val="en-IN"/>
        </w:rPr>
        <w:t xml:space="preserve">                            </w:t>
      </w:r>
      <w:r w:rsidR="00D330B2" w:rsidRPr="00D330B2">
        <w:rPr>
          <w:sz w:val="26"/>
          <w:szCs w:val="26"/>
          <w:lang w:val="en-IN"/>
        </w:rPr>
        <w:t>If the scanned fingerprint matches one of the stored fingerprints, the Arduino Uno sends a signal to the servo motor or electronic door lock, causing the door to unlock. Simultaneously, a green LED glows and a buzzer may sound to indicate successful authentication. If the fingerprint does not match any stored record, access is denied, the door remains locked, and a red LED or buzzer indicates unauthorized access. After a specific time interval, the door automatically locks again to maintain security. The entire system is powered by a regulated power supply, ensuring stable and reliable operation.</w:t>
      </w:r>
    </w:p>
    <w:p w14:paraId="3D552190" w14:textId="4A87EAFE" w:rsidR="008A66E8" w:rsidRPr="006344C6" w:rsidRDefault="004C5CA4" w:rsidP="00D330B2">
      <w:pPr>
        <w:rPr>
          <w:sz w:val="26"/>
          <w:szCs w:val="26"/>
          <w:lang w:val="en-IN"/>
        </w:rPr>
      </w:pPr>
      <w:r>
        <w:rPr>
          <w:sz w:val="26"/>
          <w:szCs w:val="26"/>
          <w:lang w:val="en-IN"/>
        </w:rPr>
        <w:t xml:space="preserve">                          </w:t>
      </w:r>
      <w:r w:rsidR="00D330B2" w:rsidRPr="00D330B2">
        <w:rPr>
          <w:sz w:val="26"/>
          <w:szCs w:val="26"/>
          <w:lang w:val="en-IN"/>
        </w:rPr>
        <w:t>This methodology provides a secure, efficient, and user-friendly solution for access control by combining biometric technology with embedded systems. It eliminates the need for traditional keys, reduces the chances of unauthorized entry, and enhances overall security in homes, offices, laboratories, and other restricted areas.</w:t>
      </w:r>
    </w:p>
    <w:p w14:paraId="14081DB6" w14:textId="276D8238" w:rsidR="00D330B2" w:rsidRPr="00D330B2" w:rsidRDefault="00000000" w:rsidP="00D330B2">
      <w:pPr>
        <w:pStyle w:val="Heading1"/>
        <w:rPr>
          <w:sz w:val="40"/>
          <w:szCs w:val="40"/>
        </w:rPr>
      </w:pPr>
      <w:r w:rsidRPr="007710A9">
        <w:rPr>
          <w:color w:val="auto"/>
          <w:sz w:val="40"/>
          <w:szCs w:val="40"/>
        </w:rPr>
        <w:t>C</w:t>
      </w:r>
      <w:r w:rsidR="006344C6">
        <w:rPr>
          <w:color w:val="auto"/>
          <w:sz w:val="40"/>
          <w:szCs w:val="40"/>
        </w:rPr>
        <w:t>IRCUIT DESC</w:t>
      </w:r>
      <w:r w:rsidR="002D5196">
        <w:rPr>
          <w:color w:val="auto"/>
          <w:sz w:val="40"/>
          <w:szCs w:val="40"/>
        </w:rPr>
        <w:t>RIPTION</w:t>
      </w:r>
      <w:r w:rsidR="007710A9">
        <w:rPr>
          <w:color w:val="auto"/>
          <w:sz w:val="40"/>
          <w:szCs w:val="40"/>
        </w:rPr>
        <w:t>:</w:t>
      </w:r>
    </w:p>
    <w:p w14:paraId="16689780" w14:textId="1733FC55" w:rsidR="00D330B2" w:rsidRPr="00D330B2" w:rsidRDefault="00B17D72" w:rsidP="00D330B2">
      <w:pPr>
        <w:rPr>
          <w:sz w:val="26"/>
          <w:szCs w:val="26"/>
          <w:lang w:val="en-IN"/>
        </w:rPr>
      </w:pPr>
      <w:r>
        <w:rPr>
          <w:sz w:val="26"/>
          <w:szCs w:val="26"/>
          <w:lang w:val="en-IN"/>
        </w:rPr>
        <w:t xml:space="preserve">                    </w:t>
      </w:r>
      <w:r w:rsidR="00D330B2" w:rsidRPr="00D330B2">
        <w:rPr>
          <w:sz w:val="26"/>
          <w:szCs w:val="26"/>
          <w:lang w:val="en-IN"/>
        </w:rPr>
        <w:t>The Fingerprint-Based Door Lock System is designed using an Arduino Uno microcontroller, a fingerprint sensor module, a servo motor, LEDs, a buzzer, and a regulated power supply. The Arduino Uno acts as the central controller of the system and manages all the operations related to fingerprint authentication and door access control. The fingerprint sensor is connected to the Arduino through serial communication pins and is responsible for capturing and verifying the fingerprints of users.</w:t>
      </w:r>
    </w:p>
    <w:p w14:paraId="4588CECF" w14:textId="5863150F" w:rsidR="00D330B2" w:rsidRPr="00D330B2" w:rsidRDefault="00B17D72" w:rsidP="00D330B2">
      <w:pPr>
        <w:rPr>
          <w:sz w:val="26"/>
          <w:szCs w:val="26"/>
          <w:lang w:val="en-IN"/>
        </w:rPr>
      </w:pPr>
      <w:r>
        <w:rPr>
          <w:sz w:val="26"/>
          <w:szCs w:val="26"/>
          <w:lang w:val="en-IN"/>
        </w:rPr>
        <w:t xml:space="preserve">                               </w:t>
      </w:r>
      <w:r w:rsidR="00D330B2" w:rsidRPr="00D330B2">
        <w:rPr>
          <w:sz w:val="26"/>
          <w:szCs w:val="26"/>
          <w:lang w:val="en-IN"/>
        </w:rPr>
        <w:t>Initially, the fingerprints of authorized users are enrolled and stored in the memory of the fingerprint sensor. When a user places a finger on the sensor, the fingerprint image is captured and converted into digital data. This data is transmitted to the Arduino Uno, where it is compared with the stored fingerprint records. If a valid match is found, the Arduino sends a control signal to the servo motor, causing it to rotate and unlock the door. At the same time, a green LED glows and the buzzer provides an indication of successful authentication.</w:t>
      </w:r>
    </w:p>
    <w:p w14:paraId="2C72B5B7" w14:textId="6DBF0FA1" w:rsidR="00D330B2" w:rsidRPr="00D330B2" w:rsidRDefault="00B17D72" w:rsidP="00D330B2">
      <w:pPr>
        <w:rPr>
          <w:sz w:val="26"/>
          <w:szCs w:val="26"/>
          <w:lang w:val="en-IN"/>
        </w:rPr>
      </w:pPr>
      <w:r>
        <w:rPr>
          <w:sz w:val="26"/>
          <w:szCs w:val="26"/>
          <w:lang w:val="en-IN"/>
        </w:rPr>
        <w:lastRenderedPageBreak/>
        <w:t xml:space="preserve">                 </w:t>
      </w:r>
      <w:r w:rsidR="00D330B2" w:rsidRPr="00D330B2">
        <w:rPr>
          <w:sz w:val="26"/>
          <w:szCs w:val="26"/>
          <w:lang w:val="en-IN"/>
        </w:rPr>
        <w:t>If the fingerprint does not match any stored fingerprint, the Arduino denies access and keeps the door locked. In this case, a red LED glows and the buzzer alerts the user about unauthorized access. The servo motor remains in the locked position until a valid fingerprint is detected. After a predefined delay, the servo motor automatically returns to its original position, locking the door again to ensure continuous security.</w:t>
      </w:r>
    </w:p>
    <w:p w14:paraId="47B1F124" w14:textId="537642A8" w:rsidR="00D330B2" w:rsidRPr="00D330B2" w:rsidRDefault="00B17D72" w:rsidP="00D330B2">
      <w:pPr>
        <w:rPr>
          <w:sz w:val="26"/>
          <w:szCs w:val="26"/>
          <w:lang w:val="en-IN"/>
        </w:rPr>
      </w:pPr>
      <w:r>
        <w:rPr>
          <w:sz w:val="26"/>
          <w:szCs w:val="26"/>
          <w:lang w:val="en-IN"/>
        </w:rPr>
        <w:t xml:space="preserve">                      </w:t>
      </w:r>
      <w:r w:rsidR="00D330B2" w:rsidRPr="00D330B2">
        <w:rPr>
          <w:sz w:val="26"/>
          <w:szCs w:val="26"/>
          <w:lang w:val="en-IN"/>
        </w:rPr>
        <w:t>The entire circuit operates on a 5V power supply, which provides stable voltage to all components. The integration of the fingerprint sensor, Arduino Uno, and locking mechanism creates a reliable and efficient biometric security system. This circuit eliminates the need for conventional keys, improves security, and provides a convenient method of access control for homes, offices, laboratories, and other restricted areas.</w:t>
      </w:r>
    </w:p>
    <w:p w14:paraId="32B22DA0" w14:textId="107CCCBF" w:rsidR="008A66E8" w:rsidRPr="003C4D29" w:rsidRDefault="008A66E8" w:rsidP="00D330B2">
      <w:pPr>
        <w:rPr>
          <w:sz w:val="26"/>
          <w:szCs w:val="26"/>
        </w:rPr>
      </w:pPr>
    </w:p>
    <w:p w14:paraId="2DAF8C8A" w14:textId="1D4744CF" w:rsidR="00D87CCC" w:rsidRPr="00D87CCC" w:rsidRDefault="006344C6" w:rsidP="00D87CCC">
      <w:pPr>
        <w:pStyle w:val="Heading1"/>
        <w:rPr>
          <w:color w:val="auto"/>
          <w:sz w:val="40"/>
          <w:szCs w:val="40"/>
        </w:rPr>
      </w:pPr>
      <w:r>
        <w:rPr>
          <w:color w:val="auto"/>
          <w:sz w:val="40"/>
          <w:szCs w:val="40"/>
        </w:rPr>
        <w:t>WORKING</w:t>
      </w:r>
      <w:r w:rsidR="00000000" w:rsidRPr="007710A9">
        <w:rPr>
          <w:color w:val="auto"/>
          <w:sz w:val="40"/>
          <w:szCs w:val="40"/>
        </w:rPr>
        <w:t xml:space="preserve"> P</w:t>
      </w:r>
      <w:r>
        <w:rPr>
          <w:color w:val="auto"/>
          <w:sz w:val="40"/>
          <w:szCs w:val="40"/>
        </w:rPr>
        <w:t>RINCIPLE</w:t>
      </w:r>
      <w:r w:rsidR="007710A9">
        <w:rPr>
          <w:color w:val="auto"/>
          <w:sz w:val="40"/>
          <w:szCs w:val="40"/>
        </w:rPr>
        <w:t>:</w:t>
      </w:r>
    </w:p>
    <w:p w14:paraId="42AF4D7E" w14:textId="0E8B2122" w:rsidR="00D87CCC" w:rsidRPr="00D87CCC" w:rsidRDefault="00B17D72" w:rsidP="00D87CCC">
      <w:pPr>
        <w:rPr>
          <w:sz w:val="26"/>
          <w:szCs w:val="26"/>
          <w:lang w:val="en-IN"/>
        </w:rPr>
      </w:pPr>
      <w:r>
        <w:rPr>
          <w:sz w:val="26"/>
          <w:szCs w:val="26"/>
          <w:lang w:val="en-IN"/>
        </w:rPr>
        <w:t xml:space="preserve">                  </w:t>
      </w:r>
      <w:r w:rsidR="00D87CCC" w:rsidRPr="00D87CCC">
        <w:rPr>
          <w:sz w:val="26"/>
          <w:szCs w:val="26"/>
          <w:lang w:val="en-IN"/>
        </w:rPr>
        <w:t>The Fingerprint-Based Door Lock System operates on the principle of biometric authentication, where a person's fingerprint is used as a unique identifier for granting access. Since every individual has a distinct fingerprint pattern, fingerprint recognition provides a highly secure and reliable method of access control.</w:t>
      </w:r>
    </w:p>
    <w:p w14:paraId="5A3CBFED" w14:textId="302F5140" w:rsidR="00D87CCC" w:rsidRPr="00D87CCC" w:rsidRDefault="00B17D72" w:rsidP="00D87CCC">
      <w:pPr>
        <w:rPr>
          <w:sz w:val="26"/>
          <w:szCs w:val="26"/>
          <w:lang w:val="en-IN"/>
        </w:rPr>
      </w:pPr>
      <w:r>
        <w:rPr>
          <w:sz w:val="26"/>
          <w:szCs w:val="26"/>
          <w:lang w:val="en-IN"/>
        </w:rPr>
        <w:t xml:space="preserve">                           </w:t>
      </w:r>
      <w:r w:rsidR="00D87CCC" w:rsidRPr="00D87CCC">
        <w:rPr>
          <w:sz w:val="26"/>
          <w:szCs w:val="26"/>
          <w:lang w:val="en-IN"/>
        </w:rPr>
        <w:t>The working process begins with the enrollment of fingerprints of authorized users into the fingerprint sensor's memory. During operation, when a user places a finger on the fingerprint sensor, the sensor captures the fingerprint image and converts it into digital data. This data is then processed and compared with the stored fingerprint templates. The comparison process determines whether the scanned fingerprint matches any authorized fingerprint stored in the system.</w:t>
      </w:r>
    </w:p>
    <w:p w14:paraId="679BC92D" w14:textId="4F32337A" w:rsidR="00D87CCC" w:rsidRPr="00D87CCC" w:rsidRDefault="00B17D72" w:rsidP="00D87CCC">
      <w:pPr>
        <w:rPr>
          <w:sz w:val="26"/>
          <w:szCs w:val="26"/>
          <w:lang w:val="en-IN"/>
        </w:rPr>
      </w:pPr>
      <w:r>
        <w:rPr>
          <w:sz w:val="26"/>
          <w:szCs w:val="26"/>
          <w:lang w:val="en-IN"/>
        </w:rPr>
        <w:t xml:space="preserve">                      </w:t>
      </w:r>
      <w:r w:rsidR="00D87CCC" w:rsidRPr="00D87CCC">
        <w:rPr>
          <w:sz w:val="26"/>
          <w:szCs w:val="26"/>
          <w:lang w:val="en-IN"/>
        </w:rPr>
        <w:t xml:space="preserve">If a valid match is found, the fingerprint sensor sends a confirmation signal to the Arduino Uno microcontroller. The Arduino then activates the servo motor or electronic door lock, causing the door to unlock. Simultaneously, a green LED glows and a buzzer may produce a sound to indicate successful authentication. After a specified time delay, the servo </w:t>
      </w:r>
      <w:r w:rsidR="00D87CCC" w:rsidRPr="00D87CCC">
        <w:rPr>
          <w:sz w:val="26"/>
          <w:szCs w:val="26"/>
          <w:lang w:val="en-IN"/>
        </w:rPr>
        <w:lastRenderedPageBreak/>
        <w:t>motor automatically returns to its original position, locking the door again to maintain security.</w:t>
      </w:r>
    </w:p>
    <w:p w14:paraId="5E81BAA2" w14:textId="2B0B4A94" w:rsidR="00D87CCC" w:rsidRPr="00D87CCC" w:rsidRDefault="00B17D72" w:rsidP="00D87CCC">
      <w:pPr>
        <w:rPr>
          <w:sz w:val="26"/>
          <w:szCs w:val="26"/>
          <w:lang w:val="en-IN"/>
        </w:rPr>
      </w:pPr>
      <w:r>
        <w:rPr>
          <w:sz w:val="26"/>
          <w:szCs w:val="26"/>
          <w:lang w:val="en-IN"/>
        </w:rPr>
        <w:t xml:space="preserve">                 </w:t>
      </w:r>
      <w:r w:rsidR="00D87CCC" w:rsidRPr="00D87CCC">
        <w:rPr>
          <w:sz w:val="26"/>
          <w:szCs w:val="26"/>
          <w:lang w:val="en-IN"/>
        </w:rPr>
        <w:t>If the scanned fingerprint does not match any stored fingerprint, the Arduino denies access and keeps the door locked. In this case, a red LED and buzzer provide an indication of unauthorized access. This process ensures that only authorized individuals can enter the protected area. The system combines biometric technology with embedded systems to provide a secure, efficient, and user-friendly door locking solution for homes, offices, laboratories, and other restricted environments.</w:t>
      </w:r>
    </w:p>
    <w:p w14:paraId="5ACC33DC" w14:textId="48F77610" w:rsidR="008A66E8" w:rsidRPr="003C4D29" w:rsidRDefault="00014E19" w:rsidP="001E5415">
      <w:pPr>
        <w:rPr>
          <w:sz w:val="26"/>
          <w:szCs w:val="26"/>
        </w:rPr>
      </w:pPr>
      <w:r>
        <w:rPr>
          <w:sz w:val="26"/>
          <w:szCs w:val="26"/>
        </w:rPr>
        <w:t xml:space="preserve">    </w:t>
      </w:r>
    </w:p>
    <w:p w14:paraId="6B18E356" w14:textId="0467F3CA" w:rsidR="00D87CCC" w:rsidRPr="00D87CCC" w:rsidRDefault="00000000" w:rsidP="00D87CCC">
      <w:pPr>
        <w:pStyle w:val="Heading1"/>
        <w:rPr>
          <w:color w:val="auto"/>
          <w:sz w:val="40"/>
          <w:szCs w:val="40"/>
        </w:rPr>
      </w:pPr>
      <w:r w:rsidRPr="007710A9">
        <w:rPr>
          <w:color w:val="auto"/>
          <w:sz w:val="40"/>
          <w:szCs w:val="40"/>
        </w:rPr>
        <w:t>R</w:t>
      </w:r>
      <w:r w:rsidR="006344C6">
        <w:rPr>
          <w:color w:val="auto"/>
          <w:sz w:val="40"/>
          <w:szCs w:val="40"/>
        </w:rPr>
        <w:t>ESULT</w:t>
      </w:r>
      <w:r w:rsidRPr="007710A9">
        <w:rPr>
          <w:color w:val="auto"/>
          <w:sz w:val="40"/>
          <w:szCs w:val="40"/>
        </w:rPr>
        <w:t xml:space="preserve"> and O</w:t>
      </w:r>
      <w:r w:rsidR="006344C6">
        <w:rPr>
          <w:color w:val="auto"/>
          <w:sz w:val="40"/>
          <w:szCs w:val="40"/>
        </w:rPr>
        <w:t>UTPUT</w:t>
      </w:r>
      <w:r w:rsidR="007710A9">
        <w:rPr>
          <w:color w:val="auto"/>
          <w:sz w:val="40"/>
          <w:szCs w:val="40"/>
        </w:rPr>
        <w:t>:</w:t>
      </w:r>
    </w:p>
    <w:p w14:paraId="34D65640" w14:textId="550E02D7" w:rsidR="00D87CCC" w:rsidRPr="00D87CCC" w:rsidRDefault="00B17D72" w:rsidP="00D87CCC">
      <w:pPr>
        <w:rPr>
          <w:sz w:val="26"/>
          <w:szCs w:val="26"/>
          <w:lang w:val="en-IN"/>
        </w:rPr>
      </w:pPr>
      <w:r>
        <w:rPr>
          <w:sz w:val="26"/>
          <w:szCs w:val="26"/>
          <w:lang w:val="en-IN"/>
        </w:rPr>
        <w:t xml:space="preserve">                            </w:t>
      </w:r>
      <w:r w:rsidR="00D87CCC" w:rsidRPr="00D87CCC">
        <w:rPr>
          <w:sz w:val="26"/>
          <w:szCs w:val="26"/>
          <w:lang w:val="en-IN"/>
        </w:rPr>
        <w:t>The Fingerprint-Based Door Lock System was successfully designed, implemented, and tested using an Arduino Uno, fingerprint sensor, and servo motor. The system effectively authenticated users based on their fingerprints and provided secure access control. During testing, the fingerprint sensor accurately captured and verified the fingerprints of authorized users stored in its memory. When a valid fingerprint was detected, the Arduino Uno processed the authentication result and activated the servo motor, which unlocked the door. Simultaneously, visual and audio indications were provided through LEDs and a buzzer to notify successful access.</w:t>
      </w:r>
    </w:p>
    <w:p w14:paraId="1DB7A068" w14:textId="588258EC" w:rsidR="00D87CCC" w:rsidRPr="00D87CCC" w:rsidRDefault="00B17D72" w:rsidP="00D87CCC">
      <w:pPr>
        <w:rPr>
          <w:sz w:val="26"/>
          <w:szCs w:val="26"/>
          <w:lang w:val="en-IN"/>
        </w:rPr>
      </w:pPr>
      <w:r>
        <w:rPr>
          <w:sz w:val="26"/>
          <w:szCs w:val="26"/>
          <w:lang w:val="en-IN"/>
        </w:rPr>
        <w:t xml:space="preserve">                        </w:t>
      </w:r>
      <w:r w:rsidR="00D87CCC" w:rsidRPr="00D87CCC">
        <w:rPr>
          <w:sz w:val="26"/>
          <w:szCs w:val="26"/>
          <w:lang w:val="en-IN"/>
        </w:rPr>
        <w:t>The system successfully prevented unauthorized access by denying entry when an unregistered fingerprint was scanned. In such cases, the door remained locked, and the user was alerted through the status indicators. The response time of the system was quick, and the authentication process was reliable and efficient. The project demonstrated the practical application of biometric technology in access control systems and proved to be a secure alternative to conventional lock-and-key mechanisms.</w:t>
      </w:r>
    </w:p>
    <w:p w14:paraId="28917060" w14:textId="77777777" w:rsidR="00D87CCC" w:rsidRPr="00D87CCC" w:rsidRDefault="00D87CCC" w:rsidP="00D87CCC">
      <w:pPr>
        <w:rPr>
          <w:b/>
          <w:bCs/>
          <w:sz w:val="26"/>
          <w:szCs w:val="26"/>
          <w:lang w:val="en-IN"/>
        </w:rPr>
      </w:pPr>
      <w:r w:rsidRPr="00D87CCC">
        <w:rPr>
          <w:b/>
          <w:bCs/>
          <w:sz w:val="26"/>
          <w:szCs w:val="26"/>
          <w:lang w:val="en-IN"/>
        </w:rPr>
        <w:t>Output</w:t>
      </w:r>
    </w:p>
    <w:p w14:paraId="6E90EE5C" w14:textId="77777777" w:rsidR="00D87CCC" w:rsidRPr="00D87CCC" w:rsidRDefault="00D87CCC" w:rsidP="00D87CCC">
      <w:pPr>
        <w:numPr>
          <w:ilvl w:val="0"/>
          <w:numId w:val="14"/>
        </w:numPr>
        <w:rPr>
          <w:sz w:val="26"/>
          <w:szCs w:val="26"/>
          <w:lang w:val="en-IN"/>
        </w:rPr>
      </w:pPr>
      <w:r w:rsidRPr="00D87CCC">
        <w:rPr>
          <w:sz w:val="26"/>
          <w:szCs w:val="26"/>
          <w:lang w:val="en-IN"/>
        </w:rPr>
        <w:t>Authorized Fingerprint Detected → Door Unlocked</w:t>
      </w:r>
    </w:p>
    <w:p w14:paraId="4915374F" w14:textId="77777777" w:rsidR="00D87CCC" w:rsidRPr="00D87CCC" w:rsidRDefault="00D87CCC" w:rsidP="00D87CCC">
      <w:pPr>
        <w:numPr>
          <w:ilvl w:val="0"/>
          <w:numId w:val="14"/>
        </w:numPr>
        <w:rPr>
          <w:sz w:val="26"/>
          <w:szCs w:val="26"/>
          <w:lang w:val="en-IN"/>
        </w:rPr>
      </w:pPr>
      <w:r w:rsidRPr="00D87CCC">
        <w:rPr>
          <w:sz w:val="26"/>
          <w:szCs w:val="26"/>
          <w:lang w:val="en-IN"/>
        </w:rPr>
        <w:t>Unauthorized Fingerprint Detected → Access Denied</w:t>
      </w:r>
    </w:p>
    <w:p w14:paraId="4DF79D27" w14:textId="77777777" w:rsidR="00D87CCC" w:rsidRPr="00D87CCC" w:rsidRDefault="00D87CCC" w:rsidP="00D87CCC">
      <w:pPr>
        <w:numPr>
          <w:ilvl w:val="0"/>
          <w:numId w:val="14"/>
        </w:numPr>
        <w:rPr>
          <w:sz w:val="26"/>
          <w:szCs w:val="26"/>
          <w:lang w:val="en-IN"/>
        </w:rPr>
      </w:pPr>
      <w:r w:rsidRPr="00D87CCC">
        <w:rPr>
          <w:sz w:val="26"/>
          <w:szCs w:val="26"/>
          <w:lang w:val="en-IN"/>
        </w:rPr>
        <w:t>Green LED ON → Access Granted</w:t>
      </w:r>
    </w:p>
    <w:p w14:paraId="2F54B7A3" w14:textId="77777777" w:rsidR="00D87CCC" w:rsidRPr="00D87CCC" w:rsidRDefault="00D87CCC" w:rsidP="00D87CCC">
      <w:pPr>
        <w:numPr>
          <w:ilvl w:val="0"/>
          <w:numId w:val="14"/>
        </w:numPr>
        <w:rPr>
          <w:sz w:val="26"/>
          <w:szCs w:val="26"/>
          <w:lang w:val="en-IN"/>
        </w:rPr>
      </w:pPr>
      <w:r w:rsidRPr="00D87CCC">
        <w:rPr>
          <w:sz w:val="26"/>
          <w:szCs w:val="26"/>
          <w:lang w:val="en-IN"/>
        </w:rPr>
        <w:lastRenderedPageBreak/>
        <w:t>Red LED ON → Access Denied</w:t>
      </w:r>
    </w:p>
    <w:p w14:paraId="6015B337" w14:textId="77777777" w:rsidR="00D87CCC" w:rsidRPr="00D87CCC" w:rsidRDefault="00D87CCC" w:rsidP="00D87CCC">
      <w:pPr>
        <w:numPr>
          <w:ilvl w:val="0"/>
          <w:numId w:val="14"/>
        </w:numPr>
        <w:rPr>
          <w:sz w:val="26"/>
          <w:szCs w:val="26"/>
          <w:lang w:val="en-IN"/>
        </w:rPr>
      </w:pPr>
      <w:r w:rsidRPr="00D87CCC">
        <w:rPr>
          <w:sz w:val="26"/>
          <w:szCs w:val="26"/>
          <w:lang w:val="en-IN"/>
        </w:rPr>
        <w:t>Buzzer Indication → Authentication Status</w:t>
      </w:r>
    </w:p>
    <w:p w14:paraId="3B893E5D" w14:textId="77777777" w:rsidR="00D87CCC" w:rsidRPr="00D87CCC" w:rsidRDefault="00D87CCC" w:rsidP="00D87CCC">
      <w:pPr>
        <w:numPr>
          <w:ilvl w:val="0"/>
          <w:numId w:val="14"/>
        </w:numPr>
        <w:rPr>
          <w:sz w:val="26"/>
          <w:szCs w:val="26"/>
          <w:lang w:val="en-IN"/>
        </w:rPr>
      </w:pPr>
      <w:r w:rsidRPr="00D87CCC">
        <w:rPr>
          <w:sz w:val="26"/>
          <w:szCs w:val="26"/>
          <w:lang w:val="en-IN"/>
        </w:rPr>
        <w:t>Automatic Door Locking After a Preset Time Delay</w:t>
      </w:r>
    </w:p>
    <w:p w14:paraId="1B2A5984" w14:textId="77777777" w:rsidR="00D87CCC" w:rsidRPr="00D87CCC" w:rsidRDefault="00D87CCC" w:rsidP="00D87CCC">
      <w:pPr>
        <w:rPr>
          <w:sz w:val="26"/>
          <w:szCs w:val="26"/>
          <w:lang w:val="en-IN"/>
        </w:rPr>
      </w:pPr>
      <w:r w:rsidRPr="00D87CCC">
        <w:rPr>
          <w:sz w:val="26"/>
          <w:szCs w:val="26"/>
          <w:lang w:val="en-IN"/>
        </w:rPr>
        <w:t>The obtained results confirm that the Fingerprint-Based Door Lock System provides enhanced security, reliability, and convenience for homes, offices, laboratories, and other restricted areas.</w:t>
      </w:r>
    </w:p>
    <w:p w14:paraId="60FE0071" w14:textId="45F3886E" w:rsidR="008A66E8" w:rsidRPr="003C4D29" w:rsidRDefault="008A66E8" w:rsidP="00844B3C">
      <w:pPr>
        <w:rPr>
          <w:sz w:val="26"/>
          <w:szCs w:val="26"/>
        </w:rPr>
      </w:pPr>
    </w:p>
    <w:p w14:paraId="5751B0B0" w14:textId="3DF31BD6" w:rsidR="00D87CCC" w:rsidRPr="00D87CCC" w:rsidRDefault="00000000" w:rsidP="00D87CCC">
      <w:pPr>
        <w:pStyle w:val="Heading1"/>
        <w:rPr>
          <w:color w:val="auto"/>
          <w:sz w:val="40"/>
          <w:szCs w:val="40"/>
        </w:rPr>
      </w:pPr>
      <w:r w:rsidRPr="007710A9">
        <w:rPr>
          <w:color w:val="auto"/>
          <w:sz w:val="40"/>
          <w:szCs w:val="40"/>
        </w:rPr>
        <w:t>A</w:t>
      </w:r>
      <w:r w:rsidR="001828E3">
        <w:rPr>
          <w:color w:val="auto"/>
          <w:sz w:val="40"/>
          <w:szCs w:val="40"/>
        </w:rPr>
        <w:t>PPLICATIONS</w:t>
      </w:r>
      <w:r w:rsidRPr="007710A9">
        <w:rPr>
          <w:color w:val="auto"/>
          <w:sz w:val="40"/>
          <w:szCs w:val="40"/>
        </w:rPr>
        <w:t xml:space="preserve"> and F</w:t>
      </w:r>
      <w:r w:rsidR="003A49DF">
        <w:rPr>
          <w:color w:val="auto"/>
          <w:sz w:val="40"/>
          <w:szCs w:val="40"/>
        </w:rPr>
        <w:t>UTURE SCOPE</w:t>
      </w:r>
      <w:r w:rsidR="007710A9">
        <w:rPr>
          <w:color w:val="auto"/>
          <w:sz w:val="40"/>
          <w:szCs w:val="40"/>
        </w:rPr>
        <w:t>:</w:t>
      </w:r>
    </w:p>
    <w:p w14:paraId="73F44160" w14:textId="1712353F" w:rsidR="00D87CCC" w:rsidRPr="00D87CCC" w:rsidRDefault="00B17D72" w:rsidP="00D87CCC">
      <w:pPr>
        <w:rPr>
          <w:sz w:val="26"/>
          <w:szCs w:val="26"/>
          <w:lang w:val="en-IN"/>
        </w:rPr>
      </w:pPr>
      <w:r>
        <w:rPr>
          <w:sz w:val="26"/>
          <w:szCs w:val="26"/>
          <w:lang w:val="en-IN"/>
        </w:rPr>
        <w:t xml:space="preserve">                        </w:t>
      </w:r>
      <w:r w:rsidR="00D87CCC" w:rsidRPr="00D87CCC">
        <w:rPr>
          <w:sz w:val="26"/>
          <w:szCs w:val="26"/>
          <w:lang w:val="en-IN"/>
        </w:rPr>
        <w:t>The Fingerprint-Based Door Lock System is widely used in areas where secure and reliable access control is required. It can be implemented in residential buildings, offices, banks, laboratories, hospitals, educational institutions, industries, and government organizations to prevent unauthorized access and protect valuable assets. The system provides a convenient and efficient alternative to traditional lock-and-key mechanisms by using biometric authentication, which enhances security and eliminates the need for carrying physical keys. Its user-friendly operation and high level of accuracy make it suitable for both personal and commercial security applications.</w:t>
      </w:r>
    </w:p>
    <w:p w14:paraId="7C7D0039" w14:textId="0599D7C4" w:rsidR="00D87CCC" w:rsidRPr="00D87CCC" w:rsidRDefault="00B17D72" w:rsidP="00D87CCC">
      <w:pPr>
        <w:rPr>
          <w:sz w:val="26"/>
          <w:szCs w:val="26"/>
          <w:lang w:val="en-IN"/>
        </w:rPr>
      </w:pPr>
      <w:r>
        <w:rPr>
          <w:sz w:val="26"/>
          <w:szCs w:val="26"/>
          <w:lang w:val="en-IN"/>
        </w:rPr>
        <w:t xml:space="preserve">                      </w:t>
      </w:r>
      <w:r w:rsidR="00D87CCC" w:rsidRPr="00D87CCC">
        <w:rPr>
          <w:sz w:val="26"/>
          <w:szCs w:val="26"/>
          <w:lang w:val="en-IN"/>
        </w:rPr>
        <w:t>The future scope of this project is significant, as it can be enhanced with modern technologies to improve functionality and performance. Features such as GSM or Wi-Fi connectivity can be integrated to send instant notifications and security alerts to users. Mobile application support can enable remote monitoring and control of the door lock system. Cloud-based storage and management of fingerprint records can further improve accessibility and security. Additionally, the system can be upgraded with advanced biometric techniques such as face recognition, iris recognition, or multi-factor authentication for higher levels of protection. These advancements will make the Fingerprint-Based Door Lock System more intelligent, secure, and suitable for next-generation smart security solutions.</w:t>
      </w:r>
    </w:p>
    <w:p w14:paraId="405ECB28" w14:textId="627E90C1" w:rsidR="00D87CCC" w:rsidRPr="006C5D03" w:rsidRDefault="00D87CCC" w:rsidP="00D87CCC">
      <w:pPr>
        <w:rPr>
          <w:sz w:val="26"/>
          <w:szCs w:val="26"/>
        </w:rPr>
      </w:pPr>
    </w:p>
    <w:p w14:paraId="7B663C08" w14:textId="3A97DCD3" w:rsidR="00D87CCC" w:rsidRPr="00D87CCC" w:rsidRDefault="00000000" w:rsidP="00D87CCC">
      <w:pPr>
        <w:pStyle w:val="Heading1"/>
        <w:rPr>
          <w:color w:val="auto"/>
          <w:sz w:val="40"/>
          <w:szCs w:val="40"/>
        </w:rPr>
      </w:pPr>
      <w:r w:rsidRPr="007710A9">
        <w:rPr>
          <w:color w:val="auto"/>
          <w:sz w:val="40"/>
          <w:szCs w:val="40"/>
        </w:rPr>
        <w:lastRenderedPageBreak/>
        <w:t>C</w:t>
      </w:r>
      <w:r w:rsidR="001828E3">
        <w:rPr>
          <w:color w:val="auto"/>
          <w:sz w:val="40"/>
          <w:szCs w:val="40"/>
        </w:rPr>
        <w:t>ONCLUSION</w:t>
      </w:r>
      <w:r w:rsidR="007710A9">
        <w:rPr>
          <w:color w:val="auto"/>
          <w:sz w:val="40"/>
          <w:szCs w:val="40"/>
        </w:rPr>
        <w:t>:</w:t>
      </w:r>
    </w:p>
    <w:p w14:paraId="1C1A06C1" w14:textId="4CFFB761" w:rsidR="00D87CCC" w:rsidRPr="00D87CCC" w:rsidRDefault="00B17D72" w:rsidP="00D87CCC">
      <w:pPr>
        <w:rPr>
          <w:sz w:val="26"/>
          <w:szCs w:val="26"/>
          <w:lang w:val="en-IN"/>
        </w:rPr>
      </w:pPr>
      <w:r>
        <w:rPr>
          <w:sz w:val="26"/>
          <w:szCs w:val="26"/>
          <w:lang w:val="en-IN"/>
        </w:rPr>
        <w:t xml:space="preserve">                        </w:t>
      </w:r>
      <w:r w:rsidR="00D87CCC" w:rsidRPr="00D87CCC">
        <w:rPr>
          <w:sz w:val="26"/>
          <w:szCs w:val="26"/>
          <w:lang w:val="en-IN"/>
        </w:rPr>
        <w:t>The Fingerprint-Based Door Lock System is a secure, reliable, and efficient access control solution that utilizes biometric fingerprint authentication to protect restricted areas. The system successfully replaces traditional lock-and-key mechanisms by providing a more advanced and user-friendly method of security. By allowing access only to authorized users, it effectively prevents unauthorized entry and enhances overall safety.</w:t>
      </w:r>
    </w:p>
    <w:p w14:paraId="2D81D9BB" w14:textId="67C30EFF" w:rsidR="00D87CCC" w:rsidRPr="00D87CCC" w:rsidRDefault="00B17D72" w:rsidP="00D87CCC">
      <w:pPr>
        <w:rPr>
          <w:sz w:val="26"/>
          <w:szCs w:val="26"/>
          <w:lang w:val="en-IN"/>
        </w:rPr>
      </w:pPr>
      <w:r>
        <w:rPr>
          <w:sz w:val="26"/>
          <w:szCs w:val="26"/>
          <w:lang w:val="en-IN"/>
        </w:rPr>
        <w:t xml:space="preserve">                      </w:t>
      </w:r>
      <w:r w:rsidR="00D87CCC" w:rsidRPr="00D87CCC">
        <w:rPr>
          <w:sz w:val="26"/>
          <w:szCs w:val="26"/>
          <w:lang w:val="en-IN"/>
        </w:rPr>
        <w:t>The project demonstrates the practical application of embedded systems and biometric technology in modern security systems. The integration of a fingerprint sensor, Arduino Uno, and door locking mechanism ensures accurate authentication and smooth operation. The system is cost-effective, easy to implement, and suitable for various environments such as homes, offices, laboratories, banks, and educational institutions.</w:t>
      </w:r>
    </w:p>
    <w:p w14:paraId="698A9693" w14:textId="5C1F3819" w:rsidR="00D87CCC" w:rsidRPr="00D87CCC" w:rsidRDefault="00B17D72" w:rsidP="00D87CCC">
      <w:pPr>
        <w:rPr>
          <w:sz w:val="26"/>
          <w:szCs w:val="26"/>
          <w:lang w:val="en-IN"/>
        </w:rPr>
      </w:pPr>
      <w:r>
        <w:rPr>
          <w:sz w:val="26"/>
          <w:szCs w:val="26"/>
          <w:lang w:val="en-IN"/>
        </w:rPr>
        <w:t xml:space="preserve">                   </w:t>
      </w:r>
      <w:r w:rsidR="00D87CCC" w:rsidRPr="00D87CCC">
        <w:rPr>
          <w:sz w:val="26"/>
          <w:szCs w:val="26"/>
          <w:lang w:val="en-IN"/>
        </w:rPr>
        <w:t>Overall, the Fingerprint-Based Door Lock System achieves its objective of providing secure and convenient access control. The successful implementation of this project highlights the importance of biometric security systems and their potential to meet the growing security requirements of modern society. With future enhancements such as mobile connectivity, cloud integration, and advanced biometric features, the system can be further improved to meet the demands of next-generation smart security applications.</w:t>
      </w:r>
    </w:p>
    <w:p w14:paraId="6208AC98" w14:textId="04BF75B9" w:rsidR="00D87CCC" w:rsidRDefault="00D87CCC" w:rsidP="00D87CCC">
      <w:pPr>
        <w:rPr>
          <w:sz w:val="26"/>
          <w:szCs w:val="26"/>
        </w:rPr>
      </w:pPr>
    </w:p>
    <w:p w14:paraId="724C05AB" w14:textId="01D23184" w:rsidR="00D87CCC" w:rsidRPr="00FA7C00" w:rsidRDefault="00D87CCC" w:rsidP="00D87CCC">
      <w:pPr>
        <w:rPr>
          <w:sz w:val="26"/>
          <w:szCs w:val="26"/>
        </w:rPr>
      </w:pPr>
    </w:p>
    <w:p w14:paraId="4E292608" w14:textId="119D9D6E" w:rsidR="00A23414" w:rsidRDefault="009650FA" w:rsidP="00FA7C00">
      <w:pPr>
        <w:rPr>
          <w:b/>
          <w:bCs/>
          <w:sz w:val="40"/>
          <w:szCs w:val="40"/>
        </w:rPr>
      </w:pPr>
      <w:r w:rsidRPr="009650FA">
        <w:rPr>
          <w:b/>
          <w:bCs/>
          <w:sz w:val="40"/>
          <w:szCs w:val="40"/>
        </w:rPr>
        <w:t>S</w:t>
      </w:r>
      <w:r w:rsidR="001828E3">
        <w:rPr>
          <w:b/>
          <w:bCs/>
          <w:sz w:val="40"/>
          <w:szCs w:val="40"/>
        </w:rPr>
        <w:t>OURCE CODE</w:t>
      </w:r>
      <w:r w:rsidRPr="009650FA">
        <w:rPr>
          <w:b/>
          <w:bCs/>
          <w:sz w:val="40"/>
          <w:szCs w:val="40"/>
        </w:rPr>
        <w:t>:</w:t>
      </w:r>
    </w:p>
    <w:p w14:paraId="5FF3FF52" w14:textId="77777777" w:rsidR="00A23414" w:rsidRPr="00A23414" w:rsidRDefault="00A23414" w:rsidP="00A23414">
      <w:pPr>
        <w:rPr>
          <w:sz w:val="26"/>
          <w:szCs w:val="26"/>
        </w:rPr>
      </w:pPr>
      <w:r w:rsidRPr="00A23414">
        <w:rPr>
          <w:sz w:val="26"/>
          <w:szCs w:val="26"/>
        </w:rPr>
        <w:t>#include &lt;Adafruit_Fingerprint.h&gt;</w:t>
      </w:r>
    </w:p>
    <w:p w14:paraId="2E96E6B3" w14:textId="77777777" w:rsidR="00A23414" w:rsidRPr="00A23414" w:rsidRDefault="00A23414" w:rsidP="00A23414">
      <w:pPr>
        <w:rPr>
          <w:sz w:val="26"/>
          <w:szCs w:val="26"/>
        </w:rPr>
      </w:pPr>
      <w:r w:rsidRPr="00A23414">
        <w:rPr>
          <w:sz w:val="26"/>
          <w:szCs w:val="26"/>
        </w:rPr>
        <w:t>#include &lt;SoftwareSerial.h&gt;</w:t>
      </w:r>
    </w:p>
    <w:p w14:paraId="6E1D28CE" w14:textId="77777777" w:rsidR="00A23414" w:rsidRPr="00A23414" w:rsidRDefault="00A23414" w:rsidP="00A23414">
      <w:pPr>
        <w:rPr>
          <w:sz w:val="26"/>
          <w:szCs w:val="26"/>
        </w:rPr>
      </w:pPr>
    </w:p>
    <w:p w14:paraId="6FB3677C" w14:textId="77777777" w:rsidR="00A23414" w:rsidRPr="00A23414" w:rsidRDefault="00A23414" w:rsidP="00A23414">
      <w:pPr>
        <w:rPr>
          <w:sz w:val="26"/>
          <w:szCs w:val="26"/>
        </w:rPr>
      </w:pPr>
      <w:r w:rsidRPr="00A23414">
        <w:rPr>
          <w:sz w:val="26"/>
          <w:szCs w:val="26"/>
        </w:rPr>
        <w:t xml:space="preserve">SoftwareSerial </w:t>
      </w:r>
      <w:proofErr w:type="gramStart"/>
      <w:r w:rsidRPr="00A23414">
        <w:rPr>
          <w:sz w:val="26"/>
          <w:szCs w:val="26"/>
        </w:rPr>
        <w:t>mySerial(</w:t>
      </w:r>
      <w:proofErr w:type="gramEnd"/>
      <w:r w:rsidRPr="00A23414">
        <w:rPr>
          <w:sz w:val="26"/>
          <w:szCs w:val="26"/>
        </w:rPr>
        <w:t>2, 3); // RX, TX</w:t>
      </w:r>
    </w:p>
    <w:p w14:paraId="5095FB9A" w14:textId="77777777" w:rsidR="00A23414" w:rsidRPr="00A23414" w:rsidRDefault="00A23414" w:rsidP="00A23414">
      <w:pPr>
        <w:rPr>
          <w:sz w:val="26"/>
          <w:szCs w:val="26"/>
        </w:rPr>
      </w:pPr>
    </w:p>
    <w:p w14:paraId="24E23104" w14:textId="77777777" w:rsidR="00A23414" w:rsidRPr="00A23414" w:rsidRDefault="00A23414" w:rsidP="00A23414">
      <w:pPr>
        <w:rPr>
          <w:sz w:val="26"/>
          <w:szCs w:val="26"/>
        </w:rPr>
      </w:pPr>
      <w:r w:rsidRPr="00A23414">
        <w:rPr>
          <w:sz w:val="26"/>
          <w:szCs w:val="26"/>
        </w:rPr>
        <w:lastRenderedPageBreak/>
        <w:t>Adafruit_Fingerprint finger = Adafruit_Fingerprint(&amp;mySerial);</w:t>
      </w:r>
    </w:p>
    <w:p w14:paraId="147F39C7" w14:textId="77777777" w:rsidR="00A23414" w:rsidRPr="00A23414" w:rsidRDefault="00A23414" w:rsidP="00A23414">
      <w:pPr>
        <w:rPr>
          <w:sz w:val="26"/>
          <w:szCs w:val="26"/>
        </w:rPr>
      </w:pPr>
    </w:p>
    <w:p w14:paraId="6FD83A2B" w14:textId="77777777" w:rsidR="00A23414" w:rsidRPr="00A23414" w:rsidRDefault="00A23414" w:rsidP="00A23414">
      <w:pPr>
        <w:rPr>
          <w:sz w:val="26"/>
          <w:szCs w:val="26"/>
        </w:rPr>
      </w:pPr>
      <w:r w:rsidRPr="00A23414">
        <w:rPr>
          <w:sz w:val="26"/>
          <w:szCs w:val="26"/>
        </w:rPr>
        <w:t>int relayPin = 7;</w:t>
      </w:r>
    </w:p>
    <w:p w14:paraId="553C6A46" w14:textId="77777777" w:rsidR="00A23414" w:rsidRPr="00A23414" w:rsidRDefault="00A23414" w:rsidP="00A23414">
      <w:pPr>
        <w:rPr>
          <w:sz w:val="26"/>
          <w:szCs w:val="26"/>
        </w:rPr>
      </w:pPr>
      <w:r w:rsidRPr="00A23414">
        <w:rPr>
          <w:sz w:val="26"/>
          <w:szCs w:val="26"/>
        </w:rPr>
        <w:t>int buzzer = 8;</w:t>
      </w:r>
    </w:p>
    <w:p w14:paraId="09C5D394" w14:textId="77777777" w:rsidR="00A23414" w:rsidRPr="00A23414" w:rsidRDefault="00A23414" w:rsidP="00A23414">
      <w:pPr>
        <w:rPr>
          <w:sz w:val="26"/>
          <w:szCs w:val="26"/>
        </w:rPr>
      </w:pPr>
    </w:p>
    <w:p w14:paraId="05528792" w14:textId="77777777" w:rsidR="00A23414" w:rsidRPr="00A23414" w:rsidRDefault="00A23414" w:rsidP="00A23414">
      <w:pPr>
        <w:rPr>
          <w:sz w:val="26"/>
          <w:szCs w:val="26"/>
        </w:rPr>
      </w:pPr>
      <w:r w:rsidRPr="00A23414">
        <w:rPr>
          <w:sz w:val="26"/>
          <w:szCs w:val="26"/>
        </w:rPr>
        <w:t xml:space="preserve">void </w:t>
      </w:r>
      <w:proofErr w:type="gramStart"/>
      <w:r w:rsidRPr="00A23414">
        <w:rPr>
          <w:sz w:val="26"/>
          <w:szCs w:val="26"/>
        </w:rPr>
        <w:t>setup(</w:t>
      </w:r>
      <w:proofErr w:type="gramEnd"/>
      <w:r w:rsidRPr="00A23414">
        <w:rPr>
          <w:sz w:val="26"/>
          <w:szCs w:val="26"/>
        </w:rPr>
        <w:t>) {</w:t>
      </w:r>
    </w:p>
    <w:p w14:paraId="4A27A55C" w14:textId="77777777" w:rsidR="00A23414" w:rsidRPr="00A23414" w:rsidRDefault="00A23414" w:rsidP="00A23414">
      <w:pPr>
        <w:rPr>
          <w:sz w:val="26"/>
          <w:szCs w:val="26"/>
        </w:rPr>
      </w:pPr>
      <w:r w:rsidRPr="00A23414">
        <w:rPr>
          <w:sz w:val="26"/>
          <w:szCs w:val="26"/>
        </w:rPr>
        <w:t xml:space="preserve">  Serial.begin(9600);</w:t>
      </w:r>
    </w:p>
    <w:p w14:paraId="6DFF9289" w14:textId="77777777" w:rsidR="00A23414" w:rsidRPr="00A23414" w:rsidRDefault="00A23414" w:rsidP="00A23414">
      <w:pPr>
        <w:rPr>
          <w:sz w:val="26"/>
          <w:szCs w:val="26"/>
        </w:rPr>
      </w:pPr>
      <w:r w:rsidRPr="00A23414">
        <w:rPr>
          <w:sz w:val="26"/>
          <w:szCs w:val="26"/>
        </w:rPr>
        <w:t xml:space="preserve">  mySerial.begin(57600);</w:t>
      </w:r>
    </w:p>
    <w:p w14:paraId="00A582FE" w14:textId="77777777" w:rsidR="00A23414" w:rsidRPr="00A23414" w:rsidRDefault="00A23414" w:rsidP="00A23414">
      <w:pPr>
        <w:rPr>
          <w:sz w:val="26"/>
          <w:szCs w:val="26"/>
        </w:rPr>
      </w:pPr>
    </w:p>
    <w:p w14:paraId="689EE911"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pinMode(</w:t>
      </w:r>
      <w:proofErr w:type="gramEnd"/>
      <w:r w:rsidRPr="00A23414">
        <w:rPr>
          <w:sz w:val="26"/>
          <w:szCs w:val="26"/>
        </w:rPr>
        <w:t>relayPin, OUTPUT);</w:t>
      </w:r>
    </w:p>
    <w:p w14:paraId="3360241E"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pinMode(</w:t>
      </w:r>
      <w:proofErr w:type="gramEnd"/>
      <w:r w:rsidRPr="00A23414">
        <w:rPr>
          <w:sz w:val="26"/>
          <w:szCs w:val="26"/>
        </w:rPr>
        <w:t>buzzer, OUTPUT);</w:t>
      </w:r>
    </w:p>
    <w:p w14:paraId="0A566A45" w14:textId="77777777" w:rsidR="00A23414" w:rsidRPr="00A23414" w:rsidRDefault="00A23414" w:rsidP="00A23414">
      <w:pPr>
        <w:rPr>
          <w:sz w:val="26"/>
          <w:szCs w:val="26"/>
        </w:rPr>
      </w:pPr>
    </w:p>
    <w:p w14:paraId="3037849A"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digitalWrite(</w:t>
      </w:r>
      <w:proofErr w:type="gramEnd"/>
      <w:r w:rsidRPr="00A23414">
        <w:rPr>
          <w:sz w:val="26"/>
          <w:szCs w:val="26"/>
        </w:rPr>
        <w:t>relayPin, HIGH); // lock closed</w:t>
      </w:r>
    </w:p>
    <w:p w14:paraId="5CE6CFE0" w14:textId="77777777" w:rsidR="00A23414" w:rsidRPr="00A23414" w:rsidRDefault="00A23414" w:rsidP="00A23414">
      <w:pPr>
        <w:rPr>
          <w:sz w:val="26"/>
          <w:szCs w:val="26"/>
        </w:rPr>
      </w:pPr>
    </w:p>
    <w:p w14:paraId="1DC1AC9A" w14:textId="77777777" w:rsidR="00A23414" w:rsidRPr="00A23414" w:rsidRDefault="00A23414" w:rsidP="00A23414">
      <w:pPr>
        <w:rPr>
          <w:sz w:val="26"/>
          <w:szCs w:val="26"/>
        </w:rPr>
      </w:pPr>
      <w:r w:rsidRPr="00A23414">
        <w:rPr>
          <w:sz w:val="26"/>
          <w:szCs w:val="26"/>
        </w:rPr>
        <w:t xml:space="preserve">  Serial.println("Fingerprint Door Lock System");</w:t>
      </w:r>
    </w:p>
    <w:p w14:paraId="2A075CD3" w14:textId="77777777" w:rsidR="00A23414" w:rsidRPr="00A23414" w:rsidRDefault="00A23414" w:rsidP="00A23414">
      <w:pPr>
        <w:rPr>
          <w:sz w:val="26"/>
          <w:szCs w:val="26"/>
        </w:rPr>
      </w:pPr>
    </w:p>
    <w:p w14:paraId="7780CC10"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finger.begin</w:t>
      </w:r>
      <w:proofErr w:type="gramEnd"/>
      <w:r w:rsidRPr="00A23414">
        <w:rPr>
          <w:sz w:val="26"/>
          <w:szCs w:val="26"/>
        </w:rPr>
        <w:t>(57600);</w:t>
      </w:r>
    </w:p>
    <w:p w14:paraId="2321719C" w14:textId="77777777" w:rsidR="00A23414" w:rsidRPr="00A23414" w:rsidRDefault="00A23414" w:rsidP="00A23414">
      <w:pPr>
        <w:rPr>
          <w:sz w:val="26"/>
          <w:szCs w:val="26"/>
        </w:rPr>
      </w:pPr>
    </w:p>
    <w:p w14:paraId="55102172" w14:textId="77777777" w:rsidR="00A23414" w:rsidRPr="00A23414" w:rsidRDefault="00A23414" w:rsidP="00A23414">
      <w:pPr>
        <w:rPr>
          <w:sz w:val="26"/>
          <w:szCs w:val="26"/>
        </w:rPr>
      </w:pPr>
      <w:r w:rsidRPr="00A23414">
        <w:rPr>
          <w:sz w:val="26"/>
          <w:szCs w:val="26"/>
        </w:rPr>
        <w:t xml:space="preserve">  if (</w:t>
      </w:r>
      <w:proofErr w:type="gramStart"/>
      <w:r w:rsidRPr="00A23414">
        <w:rPr>
          <w:sz w:val="26"/>
          <w:szCs w:val="26"/>
        </w:rPr>
        <w:t>finger.verifyPassword</w:t>
      </w:r>
      <w:proofErr w:type="gramEnd"/>
      <w:r w:rsidRPr="00A23414">
        <w:rPr>
          <w:sz w:val="26"/>
          <w:szCs w:val="26"/>
        </w:rPr>
        <w:t>()) {</w:t>
      </w:r>
    </w:p>
    <w:p w14:paraId="66DFFFF5" w14:textId="77777777" w:rsidR="00A23414" w:rsidRPr="00A23414" w:rsidRDefault="00A23414" w:rsidP="00A23414">
      <w:pPr>
        <w:rPr>
          <w:sz w:val="26"/>
          <w:szCs w:val="26"/>
        </w:rPr>
      </w:pPr>
      <w:r w:rsidRPr="00A23414">
        <w:rPr>
          <w:sz w:val="26"/>
          <w:szCs w:val="26"/>
        </w:rPr>
        <w:t xml:space="preserve">    Serial.println("Sensor Found!");</w:t>
      </w:r>
    </w:p>
    <w:p w14:paraId="3A6B4946" w14:textId="77777777" w:rsidR="00A23414" w:rsidRPr="00A23414" w:rsidRDefault="00A23414" w:rsidP="00A23414">
      <w:pPr>
        <w:rPr>
          <w:sz w:val="26"/>
          <w:szCs w:val="26"/>
        </w:rPr>
      </w:pPr>
      <w:r w:rsidRPr="00A23414">
        <w:rPr>
          <w:sz w:val="26"/>
          <w:szCs w:val="26"/>
        </w:rPr>
        <w:t xml:space="preserve">  } else {</w:t>
      </w:r>
    </w:p>
    <w:p w14:paraId="40E6D227" w14:textId="77777777" w:rsidR="00A23414" w:rsidRPr="00A23414" w:rsidRDefault="00A23414" w:rsidP="00A23414">
      <w:pPr>
        <w:rPr>
          <w:sz w:val="26"/>
          <w:szCs w:val="26"/>
        </w:rPr>
      </w:pPr>
      <w:r w:rsidRPr="00A23414">
        <w:rPr>
          <w:sz w:val="26"/>
          <w:szCs w:val="26"/>
        </w:rPr>
        <w:t xml:space="preserve">    Serial.println("Sensor Not Found :(");</w:t>
      </w:r>
    </w:p>
    <w:p w14:paraId="72190632" w14:textId="77777777" w:rsidR="00A23414" w:rsidRPr="00A23414" w:rsidRDefault="00A23414" w:rsidP="00A23414">
      <w:pPr>
        <w:rPr>
          <w:sz w:val="26"/>
          <w:szCs w:val="26"/>
        </w:rPr>
      </w:pPr>
      <w:r w:rsidRPr="00A23414">
        <w:rPr>
          <w:sz w:val="26"/>
          <w:szCs w:val="26"/>
        </w:rPr>
        <w:t xml:space="preserve">    while (1);</w:t>
      </w:r>
    </w:p>
    <w:p w14:paraId="450F98CF" w14:textId="77777777" w:rsidR="00A23414" w:rsidRPr="00A23414" w:rsidRDefault="00A23414" w:rsidP="00A23414">
      <w:pPr>
        <w:rPr>
          <w:sz w:val="26"/>
          <w:szCs w:val="26"/>
        </w:rPr>
      </w:pPr>
      <w:r w:rsidRPr="00A23414">
        <w:rPr>
          <w:sz w:val="26"/>
          <w:szCs w:val="26"/>
        </w:rPr>
        <w:lastRenderedPageBreak/>
        <w:t xml:space="preserve">  }</w:t>
      </w:r>
    </w:p>
    <w:p w14:paraId="026625BA" w14:textId="77777777" w:rsidR="00A23414" w:rsidRPr="00A23414" w:rsidRDefault="00A23414" w:rsidP="00A23414">
      <w:pPr>
        <w:rPr>
          <w:sz w:val="26"/>
          <w:szCs w:val="26"/>
        </w:rPr>
      </w:pPr>
      <w:r w:rsidRPr="00A23414">
        <w:rPr>
          <w:sz w:val="26"/>
          <w:szCs w:val="26"/>
        </w:rPr>
        <w:t>}</w:t>
      </w:r>
    </w:p>
    <w:p w14:paraId="23C212F5" w14:textId="77777777" w:rsidR="00A23414" w:rsidRPr="00A23414" w:rsidRDefault="00A23414" w:rsidP="00A23414">
      <w:pPr>
        <w:rPr>
          <w:sz w:val="26"/>
          <w:szCs w:val="26"/>
        </w:rPr>
      </w:pPr>
    </w:p>
    <w:p w14:paraId="675E184C" w14:textId="77777777" w:rsidR="00A23414" w:rsidRPr="00A23414" w:rsidRDefault="00A23414" w:rsidP="00A23414">
      <w:pPr>
        <w:rPr>
          <w:sz w:val="26"/>
          <w:szCs w:val="26"/>
        </w:rPr>
      </w:pPr>
      <w:r w:rsidRPr="00A23414">
        <w:rPr>
          <w:sz w:val="26"/>
          <w:szCs w:val="26"/>
        </w:rPr>
        <w:t xml:space="preserve">void </w:t>
      </w:r>
      <w:proofErr w:type="gramStart"/>
      <w:r w:rsidRPr="00A23414">
        <w:rPr>
          <w:sz w:val="26"/>
          <w:szCs w:val="26"/>
        </w:rPr>
        <w:t>loop(</w:t>
      </w:r>
      <w:proofErr w:type="gramEnd"/>
      <w:r w:rsidRPr="00A23414">
        <w:rPr>
          <w:sz w:val="26"/>
          <w:szCs w:val="26"/>
        </w:rPr>
        <w:t>) {</w:t>
      </w:r>
    </w:p>
    <w:p w14:paraId="1FD6FD8B"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getFingerprintID(</w:t>
      </w:r>
      <w:proofErr w:type="gramEnd"/>
      <w:r w:rsidRPr="00A23414">
        <w:rPr>
          <w:sz w:val="26"/>
          <w:szCs w:val="26"/>
        </w:rPr>
        <w:t>);</w:t>
      </w:r>
    </w:p>
    <w:p w14:paraId="15C9807C"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delay(</w:t>
      </w:r>
      <w:proofErr w:type="gramEnd"/>
      <w:r w:rsidRPr="00A23414">
        <w:rPr>
          <w:sz w:val="26"/>
          <w:szCs w:val="26"/>
        </w:rPr>
        <w:t>50);</w:t>
      </w:r>
    </w:p>
    <w:p w14:paraId="6E52D75B" w14:textId="77777777" w:rsidR="00A23414" w:rsidRPr="00A23414" w:rsidRDefault="00A23414" w:rsidP="00A23414">
      <w:pPr>
        <w:rPr>
          <w:sz w:val="26"/>
          <w:szCs w:val="26"/>
        </w:rPr>
      </w:pPr>
      <w:r w:rsidRPr="00A23414">
        <w:rPr>
          <w:sz w:val="26"/>
          <w:szCs w:val="26"/>
        </w:rPr>
        <w:t>}</w:t>
      </w:r>
    </w:p>
    <w:p w14:paraId="7B1CB4BE" w14:textId="77777777" w:rsidR="00A23414" w:rsidRPr="00A23414" w:rsidRDefault="00A23414" w:rsidP="00A23414">
      <w:pPr>
        <w:rPr>
          <w:sz w:val="26"/>
          <w:szCs w:val="26"/>
        </w:rPr>
      </w:pPr>
    </w:p>
    <w:p w14:paraId="174ED270" w14:textId="77777777" w:rsidR="00A23414" w:rsidRPr="00A23414" w:rsidRDefault="00A23414" w:rsidP="00A23414">
      <w:pPr>
        <w:rPr>
          <w:sz w:val="26"/>
          <w:szCs w:val="26"/>
        </w:rPr>
      </w:pPr>
      <w:r w:rsidRPr="00A23414">
        <w:rPr>
          <w:sz w:val="26"/>
          <w:szCs w:val="26"/>
        </w:rPr>
        <w:t xml:space="preserve">uint8_t </w:t>
      </w:r>
      <w:proofErr w:type="gramStart"/>
      <w:r w:rsidRPr="00A23414">
        <w:rPr>
          <w:sz w:val="26"/>
          <w:szCs w:val="26"/>
        </w:rPr>
        <w:t>getFingerprintID(</w:t>
      </w:r>
      <w:proofErr w:type="gramEnd"/>
      <w:r w:rsidRPr="00A23414">
        <w:rPr>
          <w:sz w:val="26"/>
          <w:szCs w:val="26"/>
        </w:rPr>
        <w:t>) {</w:t>
      </w:r>
    </w:p>
    <w:p w14:paraId="45EBDE71" w14:textId="77777777" w:rsidR="00A23414" w:rsidRPr="00A23414" w:rsidRDefault="00A23414" w:rsidP="00A23414">
      <w:pPr>
        <w:rPr>
          <w:sz w:val="26"/>
          <w:szCs w:val="26"/>
        </w:rPr>
      </w:pPr>
      <w:r w:rsidRPr="00A23414">
        <w:rPr>
          <w:sz w:val="26"/>
          <w:szCs w:val="26"/>
        </w:rPr>
        <w:t xml:space="preserve">  uint8_t p = </w:t>
      </w:r>
      <w:proofErr w:type="gramStart"/>
      <w:r w:rsidRPr="00A23414">
        <w:rPr>
          <w:sz w:val="26"/>
          <w:szCs w:val="26"/>
        </w:rPr>
        <w:t>finger.getImage</w:t>
      </w:r>
      <w:proofErr w:type="gramEnd"/>
      <w:r w:rsidRPr="00A23414">
        <w:rPr>
          <w:sz w:val="26"/>
          <w:szCs w:val="26"/>
        </w:rPr>
        <w:t>();</w:t>
      </w:r>
    </w:p>
    <w:p w14:paraId="04C16108" w14:textId="77777777" w:rsidR="00A23414" w:rsidRPr="00A23414" w:rsidRDefault="00A23414" w:rsidP="00A23414">
      <w:pPr>
        <w:rPr>
          <w:sz w:val="26"/>
          <w:szCs w:val="26"/>
        </w:rPr>
      </w:pPr>
      <w:r w:rsidRPr="00A23414">
        <w:rPr>
          <w:sz w:val="26"/>
          <w:szCs w:val="26"/>
        </w:rPr>
        <w:t xml:space="preserve">  if (</w:t>
      </w:r>
      <w:proofErr w:type="gramStart"/>
      <w:r w:rsidRPr="00A23414">
        <w:rPr>
          <w:sz w:val="26"/>
          <w:szCs w:val="26"/>
        </w:rPr>
        <w:t>p !</w:t>
      </w:r>
      <w:proofErr w:type="gramEnd"/>
      <w:r w:rsidRPr="00A23414">
        <w:rPr>
          <w:sz w:val="26"/>
          <w:szCs w:val="26"/>
        </w:rPr>
        <w:t>= FINGERPRINT_OK) return p;</w:t>
      </w:r>
    </w:p>
    <w:p w14:paraId="09B42A6E" w14:textId="77777777" w:rsidR="00A23414" w:rsidRPr="00A23414" w:rsidRDefault="00A23414" w:rsidP="00A23414">
      <w:pPr>
        <w:rPr>
          <w:sz w:val="26"/>
          <w:szCs w:val="26"/>
        </w:rPr>
      </w:pPr>
    </w:p>
    <w:p w14:paraId="5FCC6C1D" w14:textId="77777777" w:rsidR="00A23414" w:rsidRPr="00A23414" w:rsidRDefault="00A23414" w:rsidP="00A23414">
      <w:pPr>
        <w:rPr>
          <w:sz w:val="26"/>
          <w:szCs w:val="26"/>
        </w:rPr>
      </w:pPr>
      <w:r w:rsidRPr="00A23414">
        <w:rPr>
          <w:sz w:val="26"/>
          <w:szCs w:val="26"/>
        </w:rPr>
        <w:t xml:space="preserve">  p = </w:t>
      </w:r>
      <w:proofErr w:type="gramStart"/>
      <w:r w:rsidRPr="00A23414">
        <w:rPr>
          <w:sz w:val="26"/>
          <w:szCs w:val="26"/>
        </w:rPr>
        <w:t>finger.image</w:t>
      </w:r>
      <w:proofErr w:type="gramEnd"/>
      <w:r w:rsidRPr="00A23414">
        <w:rPr>
          <w:sz w:val="26"/>
          <w:szCs w:val="26"/>
        </w:rPr>
        <w:t>2</w:t>
      </w:r>
      <w:proofErr w:type="gramStart"/>
      <w:r w:rsidRPr="00A23414">
        <w:rPr>
          <w:sz w:val="26"/>
          <w:szCs w:val="26"/>
        </w:rPr>
        <w:t>Tz(</w:t>
      </w:r>
      <w:proofErr w:type="gramEnd"/>
      <w:r w:rsidRPr="00A23414">
        <w:rPr>
          <w:sz w:val="26"/>
          <w:szCs w:val="26"/>
        </w:rPr>
        <w:t>);</w:t>
      </w:r>
    </w:p>
    <w:p w14:paraId="405C908B" w14:textId="77777777" w:rsidR="00A23414" w:rsidRPr="00A23414" w:rsidRDefault="00A23414" w:rsidP="00A23414">
      <w:pPr>
        <w:rPr>
          <w:sz w:val="26"/>
          <w:szCs w:val="26"/>
        </w:rPr>
      </w:pPr>
      <w:r w:rsidRPr="00A23414">
        <w:rPr>
          <w:sz w:val="26"/>
          <w:szCs w:val="26"/>
        </w:rPr>
        <w:t xml:space="preserve">  if (</w:t>
      </w:r>
      <w:proofErr w:type="gramStart"/>
      <w:r w:rsidRPr="00A23414">
        <w:rPr>
          <w:sz w:val="26"/>
          <w:szCs w:val="26"/>
        </w:rPr>
        <w:t>p !</w:t>
      </w:r>
      <w:proofErr w:type="gramEnd"/>
      <w:r w:rsidRPr="00A23414">
        <w:rPr>
          <w:sz w:val="26"/>
          <w:szCs w:val="26"/>
        </w:rPr>
        <w:t>= FINGERPRINT_OK) return p;</w:t>
      </w:r>
    </w:p>
    <w:p w14:paraId="3A21EF93" w14:textId="77777777" w:rsidR="00A23414" w:rsidRPr="00A23414" w:rsidRDefault="00A23414" w:rsidP="00A23414">
      <w:pPr>
        <w:rPr>
          <w:sz w:val="26"/>
          <w:szCs w:val="26"/>
        </w:rPr>
      </w:pPr>
    </w:p>
    <w:p w14:paraId="42F0B464" w14:textId="77777777" w:rsidR="00A23414" w:rsidRPr="00A23414" w:rsidRDefault="00A23414" w:rsidP="00A23414">
      <w:pPr>
        <w:rPr>
          <w:sz w:val="26"/>
          <w:szCs w:val="26"/>
        </w:rPr>
      </w:pPr>
      <w:r w:rsidRPr="00A23414">
        <w:rPr>
          <w:sz w:val="26"/>
          <w:szCs w:val="26"/>
        </w:rPr>
        <w:t xml:space="preserve">  p = </w:t>
      </w:r>
      <w:proofErr w:type="gramStart"/>
      <w:r w:rsidRPr="00A23414">
        <w:rPr>
          <w:sz w:val="26"/>
          <w:szCs w:val="26"/>
        </w:rPr>
        <w:t>finger.fingerFastSearch</w:t>
      </w:r>
      <w:proofErr w:type="gramEnd"/>
      <w:r w:rsidRPr="00A23414">
        <w:rPr>
          <w:sz w:val="26"/>
          <w:szCs w:val="26"/>
        </w:rPr>
        <w:t>();</w:t>
      </w:r>
    </w:p>
    <w:p w14:paraId="27453FF0" w14:textId="77777777" w:rsidR="00A23414" w:rsidRPr="00A23414" w:rsidRDefault="00A23414" w:rsidP="00A23414">
      <w:pPr>
        <w:rPr>
          <w:sz w:val="26"/>
          <w:szCs w:val="26"/>
        </w:rPr>
      </w:pPr>
      <w:r w:rsidRPr="00A23414">
        <w:rPr>
          <w:sz w:val="26"/>
          <w:szCs w:val="26"/>
        </w:rPr>
        <w:t xml:space="preserve">  if (</w:t>
      </w:r>
      <w:proofErr w:type="gramStart"/>
      <w:r w:rsidRPr="00A23414">
        <w:rPr>
          <w:sz w:val="26"/>
          <w:szCs w:val="26"/>
        </w:rPr>
        <w:t>p !</w:t>
      </w:r>
      <w:proofErr w:type="gramEnd"/>
      <w:r w:rsidRPr="00A23414">
        <w:rPr>
          <w:sz w:val="26"/>
          <w:szCs w:val="26"/>
        </w:rPr>
        <w:t>= FINGERPRINT_OK) {</w:t>
      </w:r>
    </w:p>
    <w:p w14:paraId="26B2AB56" w14:textId="77777777" w:rsidR="00A23414" w:rsidRPr="00A23414" w:rsidRDefault="00A23414" w:rsidP="00A23414">
      <w:pPr>
        <w:rPr>
          <w:sz w:val="26"/>
          <w:szCs w:val="26"/>
        </w:rPr>
      </w:pPr>
      <w:r w:rsidRPr="00A23414">
        <w:rPr>
          <w:sz w:val="26"/>
          <w:szCs w:val="26"/>
        </w:rPr>
        <w:t xml:space="preserve">    Serial.println("Access Denied");</w:t>
      </w:r>
    </w:p>
    <w:p w14:paraId="2F63D138"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digitalWrite(</w:t>
      </w:r>
      <w:proofErr w:type="gramEnd"/>
      <w:r w:rsidRPr="00A23414">
        <w:rPr>
          <w:sz w:val="26"/>
          <w:szCs w:val="26"/>
        </w:rPr>
        <w:t>buzzer, HIGH);</w:t>
      </w:r>
    </w:p>
    <w:p w14:paraId="235E160E"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delay(</w:t>
      </w:r>
      <w:proofErr w:type="gramEnd"/>
      <w:r w:rsidRPr="00A23414">
        <w:rPr>
          <w:sz w:val="26"/>
          <w:szCs w:val="26"/>
        </w:rPr>
        <w:t>1000);</w:t>
      </w:r>
    </w:p>
    <w:p w14:paraId="6B80E037"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digitalWrite(</w:t>
      </w:r>
      <w:proofErr w:type="gramEnd"/>
      <w:r w:rsidRPr="00A23414">
        <w:rPr>
          <w:sz w:val="26"/>
          <w:szCs w:val="26"/>
        </w:rPr>
        <w:t>buzzer, LOW);</w:t>
      </w:r>
    </w:p>
    <w:p w14:paraId="4A26829C" w14:textId="77777777" w:rsidR="00A23414" w:rsidRPr="00A23414" w:rsidRDefault="00A23414" w:rsidP="00A23414">
      <w:pPr>
        <w:rPr>
          <w:sz w:val="26"/>
          <w:szCs w:val="26"/>
        </w:rPr>
      </w:pPr>
      <w:r w:rsidRPr="00A23414">
        <w:rPr>
          <w:sz w:val="26"/>
          <w:szCs w:val="26"/>
        </w:rPr>
        <w:t xml:space="preserve">    return p;</w:t>
      </w:r>
    </w:p>
    <w:p w14:paraId="426D726A" w14:textId="77777777" w:rsidR="00A23414" w:rsidRPr="00A23414" w:rsidRDefault="00A23414" w:rsidP="00A23414">
      <w:pPr>
        <w:rPr>
          <w:sz w:val="26"/>
          <w:szCs w:val="26"/>
        </w:rPr>
      </w:pPr>
      <w:r w:rsidRPr="00A23414">
        <w:rPr>
          <w:sz w:val="26"/>
          <w:szCs w:val="26"/>
        </w:rPr>
        <w:t xml:space="preserve">  }</w:t>
      </w:r>
    </w:p>
    <w:p w14:paraId="7BCB1AE1" w14:textId="77777777" w:rsidR="00A23414" w:rsidRPr="00A23414" w:rsidRDefault="00A23414" w:rsidP="00A23414">
      <w:pPr>
        <w:rPr>
          <w:sz w:val="26"/>
          <w:szCs w:val="26"/>
        </w:rPr>
      </w:pPr>
    </w:p>
    <w:p w14:paraId="39D329CB" w14:textId="77777777" w:rsidR="00A23414" w:rsidRPr="00A23414" w:rsidRDefault="00A23414" w:rsidP="00A23414">
      <w:pPr>
        <w:rPr>
          <w:sz w:val="26"/>
          <w:szCs w:val="26"/>
        </w:rPr>
      </w:pPr>
      <w:r w:rsidRPr="00A23414">
        <w:rPr>
          <w:sz w:val="26"/>
          <w:szCs w:val="26"/>
        </w:rPr>
        <w:t xml:space="preserve">  Serial.println("Access Granted!");</w:t>
      </w:r>
    </w:p>
    <w:p w14:paraId="74F7148E" w14:textId="77777777" w:rsidR="00A23414" w:rsidRPr="00A23414" w:rsidRDefault="00A23414" w:rsidP="00A23414">
      <w:pPr>
        <w:rPr>
          <w:sz w:val="26"/>
          <w:szCs w:val="26"/>
        </w:rPr>
      </w:pPr>
      <w:r w:rsidRPr="00A23414">
        <w:rPr>
          <w:sz w:val="26"/>
          <w:szCs w:val="26"/>
        </w:rPr>
        <w:t xml:space="preserve">  Serial.print("ID: ");</w:t>
      </w:r>
    </w:p>
    <w:p w14:paraId="45DC7430" w14:textId="77777777" w:rsidR="00A23414" w:rsidRPr="00A23414" w:rsidRDefault="00A23414" w:rsidP="00A23414">
      <w:pPr>
        <w:rPr>
          <w:sz w:val="26"/>
          <w:szCs w:val="26"/>
        </w:rPr>
      </w:pPr>
      <w:r w:rsidRPr="00A23414">
        <w:rPr>
          <w:sz w:val="26"/>
          <w:szCs w:val="26"/>
        </w:rPr>
        <w:t xml:space="preserve">  Serial.println(</w:t>
      </w:r>
      <w:proofErr w:type="gramStart"/>
      <w:r w:rsidRPr="00A23414">
        <w:rPr>
          <w:sz w:val="26"/>
          <w:szCs w:val="26"/>
        </w:rPr>
        <w:t>finger.fingerID</w:t>
      </w:r>
      <w:proofErr w:type="gramEnd"/>
      <w:r w:rsidRPr="00A23414">
        <w:rPr>
          <w:sz w:val="26"/>
          <w:szCs w:val="26"/>
        </w:rPr>
        <w:t>);</w:t>
      </w:r>
    </w:p>
    <w:p w14:paraId="35621ECB" w14:textId="77777777" w:rsidR="00A23414" w:rsidRPr="00A23414" w:rsidRDefault="00A23414" w:rsidP="00A23414">
      <w:pPr>
        <w:rPr>
          <w:sz w:val="26"/>
          <w:szCs w:val="26"/>
        </w:rPr>
      </w:pPr>
    </w:p>
    <w:p w14:paraId="104424EB"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openDoor(</w:t>
      </w:r>
      <w:proofErr w:type="gramEnd"/>
      <w:r w:rsidRPr="00A23414">
        <w:rPr>
          <w:sz w:val="26"/>
          <w:szCs w:val="26"/>
        </w:rPr>
        <w:t>);</w:t>
      </w:r>
    </w:p>
    <w:p w14:paraId="214916AD" w14:textId="77777777" w:rsidR="00A23414" w:rsidRPr="00A23414" w:rsidRDefault="00A23414" w:rsidP="00A23414">
      <w:pPr>
        <w:rPr>
          <w:sz w:val="26"/>
          <w:szCs w:val="26"/>
        </w:rPr>
      </w:pPr>
      <w:r w:rsidRPr="00A23414">
        <w:rPr>
          <w:sz w:val="26"/>
          <w:szCs w:val="26"/>
        </w:rPr>
        <w:t xml:space="preserve">  return </w:t>
      </w:r>
      <w:proofErr w:type="gramStart"/>
      <w:r w:rsidRPr="00A23414">
        <w:rPr>
          <w:sz w:val="26"/>
          <w:szCs w:val="26"/>
        </w:rPr>
        <w:t>finger.fingerID</w:t>
      </w:r>
      <w:proofErr w:type="gramEnd"/>
      <w:r w:rsidRPr="00A23414">
        <w:rPr>
          <w:sz w:val="26"/>
          <w:szCs w:val="26"/>
        </w:rPr>
        <w:t>;</w:t>
      </w:r>
    </w:p>
    <w:p w14:paraId="0BF7B362" w14:textId="77777777" w:rsidR="00A23414" w:rsidRPr="00A23414" w:rsidRDefault="00A23414" w:rsidP="00A23414">
      <w:pPr>
        <w:rPr>
          <w:sz w:val="26"/>
          <w:szCs w:val="26"/>
        </w:rPr>
      </w:pPr>
      <w:r w:rsidRPr="00A23414">
        <w:rPr>
          <w:sz w:val="26"/>
          <w:szCs w:val="26"/>
        </w:rPr>
        <w:t>}</w:t>
      </w:r>
    </w:p>
    <w:p w14:paraId="38A9637C" w14:textId="77777777" w:rsidR="00A23414" w:rsidRPr="00A23414" w:rsidRDefault="00A23414" w:rsidP="00A23414">
      <w:pPr>
        <w:rPr>
          <w:sz w:val="26"/>
          <w:szCs w:val="26"/>
        </w:rPr>
      </w:pPr>
    </w:p>
    <w:p w14:paraId="555A5E51" w14:textId="77777777" w:rsidR="00A23414" w:rsidRPr="00A23414" w:rsidRDefault="00A23414" w:rsidP="00A23414">
      <w:pPr>
        <w:rPr>
          <w:sz w:val="26"/>
          <w:szCs w:val="26"/>
        </w:rPr>
      </w:pPr>
      <w:r w:rsidRPr="00A23414">
        <w:rPr>
          <w:sz w:val="26"/>
          <w:szCs w:val="26"/>
        </w:rPr>
        <w:t xml:space="preserve">void </w:t>
      </w:r>
      <w:proofErr w:type="gramStart"/>
      <w:r w:rsidRPr="00A23414">
        <w:rPr>
          <w:sz w:val="26"/>
          <w:szCs w:val="26"/>
        </w:rPr>
        <w:t>openDoor(</w:t>
      </w:r>
      <w:proofErr w:type="gramEnd"/>
      <w:r w:rsidRPr="00A23414">
        <w:rPr>
          <w:sz w:val="26"/>
          <w:szCs w:val="26"/>
        </w:rPr>
        <w:t>) {</w:t>
      </w:r>
    </w:p>
    <w:p w14:paraId="06E13434"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digitalWrite(</w:t>
      </w:r>
      <w:proofErr w:type="gramEnd"/>
      <w:r w:rsidRPr="00A23414">
        <w:rPr>
          <w:sz w:val="26"/>
          <w:szCs w:val="26"/>
        </w:rPr>
        <w:t>relayPin, LOW</w:t>
      </w:r>
      <w:proofErr w:type="gramStart"/>
      <w:r w:rsidRPr="00A23414">
        <w:rPr>
          <w:sz w:val="26"/>
          <w:szCs w:val="26"/>
        </w:rPr>
        <w:t>);  /</w:t>
      </w:r>
      <w:proofErr w:type="gramEnd"/>
      <w:r w:rsidRPr="00A23414">
        <w:rPr>
          <w:sz w:val="26"/>
          <w:szCs w:val="26"/>
        </w:rPr>
        <w:t>/ unlock</w:t>
      </w:r>
    </w:p>
    <w:p w14:paraId="089C5C27"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delay(</w:t>
      </w:r>
      <w:proofErr w:type="gramEnd"/>
      <w:r w:rsidRPr="00A23414">
        <w:rPr>
          <w:sz w:val="26"/>
          <w:szCs w:val="26"/>
        </w:rPr>
        <w:t>5000</w:t>
      </w:r>
      <w:proofErr w:type="gramStart"/>
      <w:r w:rsidRPr="00A23414">
        <w:rPr>
          <w:sz w:val="26"/>
          <w:szCs w:val="26"/>
        </w:rPr>
        <w:t xml:space="preserve">);   </w:t>
      </w:r>
      <w:proofErr w:type="gramEnd"/>
      <w:r w:rsidRPr="00A23414">
        <w:rPr>
          <w:sz w:val="26"/>
          <w:szCs w:val="26"/>
        </w:rPr>
        <w:t xml:space="preserve">               // door open time</w:t>
      </w:r>
    </w:p>
    <w:p w14:paraId="7187EC8D" w14:textId="77777777" w:rsidR="00A23414" w:rsidRPr="00A23414" w:rsidRDefault="00A23414" w:rsidP="00A23414">
      <w:pPr>
        <w:rPr>
          <w:sz w:val="26"/>
          <w:szCs w:val="26"/>
        </w:rPr>
      </w:pPr>
      <w:r w:rsidRPr="00A23414">
        <w:rPr>
          <w:sz w:val="26"/>
          <w:szCs w:val="26"/>
        </w:rPr>
        <w:t xml:space="preserve">  </w:t>
      </w:r>
      <w:proofErr w:type="gramStart"/>
      <w:r w:rsidRPr="00A23414">
        <w:rPr>
          <w:sz w:val="26"/>
          <w:szCs w:val="26"/>
        </w:rPr>
        <w:t>digitalWrite(</w:t>
      </w:r>
      <w:proofErr w:type="gramEnd"/>
      <w:r w:rsidRPr="00A23414">
        <w:rPr>
          <w:sz w:val="26"/>
          <w:szCs w:val="26"/>
        </w:rPr>
        <w:t>relayPin, HIGH); // lock again</w:t>
      </w:r>
    </w:p>
    <w:p w14:paraId="43678354" w14:textId="068AD9C2" w:rsidR="00A23414" w:rsidRPr="00A23414" w:rsidRDefault="00A23414" w:rsidP="00A23414">
      <w:pPr>
        <w:rPr>
          <w:sz w:val="26"/>
          <w:szCs w:val="26"/>
        </w:rPr>
      </w:pPr>
      <w:r w:rsidRPr="00A23414">
        <w:rPr>
          <w:sz w:val="26"/>
          <w:szCs w:val="26"/>
        </w:rPr>
        <w:t>}</w:t>
      </w:r>
    </w:p>
    <w:p w14:paraId="2FB43E01" w14:textId="21FC5356" w:rsidR="009650FA" w:rsidRPr="00A23414" w:rsidRDefault="009650FA" w:rsidP="00FA7C00">
      <w:pPr>
        <w:rPr>
          <w:sz w:val="26"/>
          <w:szCs w:val="26"/>
        </w:rPr>
      </w:pPr>
      <w:r w:rsidRPr="009650FA">
        <w:rPr>
          <w:b/>
          <w:bCs/>
          <w:sz w:val="40"/>
          <w:szCs w:val="40"/>
        </w:rPr>
        <w:t xml:space="preserve"> </w:t>
      </w:r>
    </w:p>
    <w:p w14:paraId="4F66CCE0" w14:textId="77777777" w:rsidR="00A23414" w:rsidRPr="00A23414" w:rsidRDefault="00A23414" w:rsidP="00FA7C00">
      <w:pPr>
        <w:rPr>
          <w:sz w:val="26"/>
          <w:szCs w:val="26"/>
        </w:rPr>
      </w:pPr>
    </w:p>
    <w:p w14:paraId="13D325C3" w14:textId="18F2EEA0" w:rsidR="008A66E8" w:rsidRDefault="00000000">
      <w:pPr>
        <w:pStyle w:val="Heading1"/>
        <w:rPr>
          <w:color w:val="auto"/>
          <w:sz w:val="40"/>
          <w:szCs w:val="40"/>
        </w:rPr>
      </w:pPr>
      <w:r w:rsidRPr="00871ABA">
        <w:rPr>
          <w:color w:val="auto"/>
          <w:sz w:val="40"/>
          <w:szCs w:val="40"/>
        </w:rPr>
        <w:lastRenderedPageBreak/>
        <w:t>O</w:t>
      </w:r>
      <w:r w:rsidR="002D7A19">
        <w:rPr>
          <w:color w:val="auto"/>
          <w:sz w:val="40"/>
          <w:szCs w:val="40"/>
        </w:rPr>
        <w:t>UTPUT SCREENSHOT</w:t>
      </w:r>
      <w:r w:rsidR="00871ABA">
        <w:rPr>
          <w:color w:val="auto"/>
          <w:sz w:val="40"/>
          <w:szCs w:val="40"/>
        </w:rPr>
        <w:t xml:space="preserve">: </w:t>
      </w:r>
    </w:p>
    <w:p w14:paraId="29D012A0" w14:textId="1314D0EE" w:rsidR="00871ABA" w:rsidRPr="00B756D9" w:rsidRDefault="00A23414" w:rsidP="00B756D9">
      <w:r>
        <w:rPr>
          <w:noProof/>
        </w:rPr>
        <w:drawing>
          <wp:inline distT="0" distB="0" distL="0" distR="0" wp14:anchorId="34B95703" wp14:editId="0152616E">
            <wp:extent cx="5486400" cy="3657600"/>
            <wp:effectExtent l="0" t="0" r="0" b="0"/>
            <wp:docPr id="197694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41332" name="Picture 1976941332"/>
                    <pic:cNvPicPr/>
                  </pic:nvPicPr>
                  <pic:blipFill>
                    <a:blip r:embed="rId6"/>
                    <a:stretch>
                      <a:fillRect/>
                    </a:stretch>
                  </pic:blipFill>
                  <pic:spPr>
                    <a:xfrm>
                      <a:off x="0" y="0"/>
                      <a:ext cx="5486400" cy="3657600"/>
                    </a:xfrm>
                    <a:prstGeom prst="rect">
                      <a:avLst/>
                    </a:prstGeom>
                  </pic:spPr>
                </pic:pic>
              </a:graphicData>
            </a:graphic>
          </wp:inline>
        </w:drawing>
      </w:r>
    </w:p>
    <w:sectPr w:rsidR="00871ABA" w:rsidRPr="00B756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61E97"/>
    <w:multiLevelType w:val="hybridMultilevel"/>
    <w:tmpl w:val="609E2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4D1FCD"/>
    <w:multiLevelType w:val="hybridMultilevel"/>
    <w:tmpl w:val="4AB22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DB6F3B"/>
    <w:multiLevelType w:val="hybridMultilevel"/>
    <w:tmpl w:val="8C644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C9564D"/>
    <w:multiLevelType w:val="hybridMultilevel"/>
    <w:tmpl w:val="DAE2BCE6"/>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3" w15:restartNumberingAfterBreak="0">
    <w:nsid w:val="44581539"/>
    <w:multiLevelType w:val="multilevel"/>
    <w:tmpl w:val="A93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35C32"/>
    <w:multiLevelType w:val="multilevel"/>
    <w:tmpl w:val="42E8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052977">
    <w:abstractNumId w:val="8"/>
  </w:num>
  <w:num w:numId="2" w16cid:durableId="321009916">
    <w:abstractNumId w:val="6"/>
  </w:num>
  <w:num w:numId="3" w16cid:durableId="490679382">
    <w:abstractNumId w:val="5"/>
  </w:num>
  <w:num w:numId="4" w16cid:durableId="828718034">
    <w:abstractNumId w:val="4"/>
  </w:num>
  <w:num w:numId="5" w16cid:durableId="622343297">
    <w:abstractNumId w:val="7"/>
  </w:num>
  <w:num w:numId="6" w16cid:durableId="1605335503">
    <w:abstractNumId w:val="3"/>
  </w:num>
  <w:num w:numId="7" w16cid:durableId="1240825116">
    <w:abstractNumId w:val="2"/>
  </w:num>
  <w:num w:numId="8" w16cid:durableId="1758743733">
    <w:abstractNumId w:val="1"/>
  </w:num>
  <w:num w:numId="9" w16cid:durableId="2005207273">
    <w:abstractNumId w:val="0"/>
  </w:num>
  <w:num w:numId="10" w16cid:durableId="1686320801">
    <w:abstractNumId w:val="9"/>
  </w:num>
  <w:num w:numId="11" w16cid:durableId="913316732">
    <w:abstractNumId w:val="10"/>
  </w:num>
  <w:num w:numId="12" w16cid:durableId="486242339">
    <w:abstractNumId w:val="14"/>
  </w:num>
  <w:num w:numId="13" w16cid:durableId="1062022284">
    <w:abstractNumId w:val="12"/>
  </w:num>
  <w:num w:numId="14" w16cid:durableId="1494368450">
    <w:abstractNumId w:val="13"/>
  </w:num>
  <w:num w:numId="15" w16cid:durableId="7339667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19"/>
    <w:rsid w:val="00034616"/>
    <w:rsid w:val="0006063C"/>
    <w:rsid w:val="00065F4E"/>
    <w:rsid w:val="0015074B"/>
    <w:rsid w:val="00152842"/>
    <w:rsid w:val="00153117"/>
    <w:rsid w:val="001731C6"/>
    <w:rsid w:val="001828E3"/>
    <w:rsid w:val="001E5415"/>
    <w:rsid w:val="0020099E"/>
    <w:rsid w:val="00207889"/>
    <w:rsid w:val="002576D4"/>
    <w:rsid w:val="0029639D"/>
    <w:rsid w:val="002C773C"/>
    <w:rsid w:val="002D5196"/>
    <w:rsid w:val="002D7A19"/>
    <w:rsid w:val="00326F90"/>
    <w:rsid w:val="00330F73"/>
    <w:rsid w:val="00355D47"/>
    <w:rsid w:val="003A49DF"/>
    <w:rsid w:val="003B1D26"/>
    <w:rsid w:val="003C4D29"/>
    <w:rsid w:val="00443E71"/>
    <w:rsid w:val="004C5CA4"/>
    <w:rsid w:val="005643CD"/>
    <w:rsid w:val="006344C6"/>
    <w:rsid w:val="00634759"/>
    <w:rsid w:val="00644F45"/>
    <w:rsid w:val="00682690"/>
    <w:rsid w:val="006C5D03"/>
    <w:rsid w:val="0073461F"/>
    <w:rsid w:val="00761F0E"/>
    <w:rsid w:val="007710A9"/>
    <w:rsid w:val="007C6625"/>
    <w:rsid w:val="007F4B7B"/>
    <w:rsid w:val="0081321C"/>
    <w:rsid w:val="00837FD7"/>
    <w:rsid w:val="00844B3C"/>
    <w:rsid w:val="00871ABA"/>
    <w:rsid w:val="0088252A"/>
    <w:rsid w:val="008A51BF"/>
    <w:rsid w:val="008A66E8"/>
    <w:rsid w:val="008E23C2"/>
    <w:rsid w:val="009373E9"/>
    <w:rsid w:val="009650FA"/>
    <w:rsid w:val="0099558D"/>
    <w:rsid w:val="009D7A70"/>
    <w:rsid w:val="00A23414"/>
    <w:rsid w:val="00A31995"/>
    <w:rsid w:val="00A3669E"/>
    <w:rsid w:val="00A5067B"/>
    <w:rsid w:val="00A518E6"/>
    <w:rsid w:val="00AA1D8D"/>
    <w:rsid w:val="00AB4D0A"/>
    <w:rsid w:val="00AD1F84"/>
    <w:rsid w:val="00B17D72"/>
    <w:rsid w:val="00B2159E"/>
    <w:rsid w:val="00B47730"/>
    <w:rsid w:val="00B756D9"/>
    <w:rsid w:val="00BD0635"/>
    <w:rsid w:val="00C87CB2"/>
    <w:rsid w:val="00CB0664"/>
    <w:rsid w:val="00CF3F87"/>
    <w:rsid w:val="00D330B2"/>
    <w:rsid w:val="00D36D1E"/>
    <w:rsid w:val="00D723CD"/>
    <w:rsid w:val="00D87CCC"/>
    <w:rsid w:val="00DA5D9B"/>
    <w:rsid w:val="00DC0CCA"/>
    <w:rsid w:val="00EB3232"/>
    <w:rsid w:val="00EC42AF"/>
    <w:rsid w:val="00F336F2"/>
    <w:rsid w:val="00F36D4A"/>
    <w:rsid w:val="00FA7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BE352"/>
  <w14:defaultImageDpi w14:val="300"/>
  <w15:docId w15:val="{90715F0C-A8B9-4DCF-9A59-9D5733C4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330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2352</Words>
  <Characters>13411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Varshitha Barla</cp:lastModifiedBy>
  <cp:revision>20</cp:revision>
  <dcterms:created xsi:type="dcterms:W3CDTF">2026-06-25T07:06:00Z</dcterms:created>
  <dcterms:modified xsi:type="dcterms:W3CDTF">2026-06-25T07:24:00Z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b29749d9-4bab-4107-84b4-231224d53a14</vt:lpwstr>
  </property>
</Properties>
</file>